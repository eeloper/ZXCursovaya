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0A4C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  <w:lang w:val="ru-RU"/>
        </w:rPr>
      </w:pPr>
      <w:r w:rsidRPr="004C6874">
        <w:rPr>
          <w:szCs w:val="28"/>
          <w:lang w:val="ru-RU"/>
        </w:rPr>
        <w:t>Министерство науки и высшего образования Российской Федерации Федеральное государственное бюджетное образовательное учреждение</w:t>
      </w:r>
    </w:p>
    <w:p w14:paraId="0AD1B0C6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  <w:lang w:val="ru-RU"/>
        </w:rPr>
      </w:pPr>
      <w:r w:rsidRPr="004C6874">
        <w:rPr>
          <w:szCs w:val="28"/>
          <w:lang w:val="ru-RU"/>
        </w:rPr>
        <w:t>высшего образования</w:t>
      </w:r>
    </w:p>
    <w:p w14:paraId="29774105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  <w:lang w:val="ru-RU"/>
        </w:rPr>
      </w:pPr>
      <w:r w:rsidRPr="004C6874">
        <w:rPr>
          <w:szCs w:val="28"/>
          <w:lang w:val="ru-RU"/>
        </w:rPr>
        <w:t>«Московский Авиационный Институт»</w:t>
      </w:r>
    </w:p>
    <w:p w14:paraId="5F063348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  <w:lang w:val="ru-RU"/>
        </w:rPr>
      </w:pPr>
      <w:r w:rsidRPr="004C6874">
        <w:rPr>
          <w:szCs w:val="28"/>
          <w:lang w:val="ru-RU"/>
        </w:rPr>
        <w:t>(МАИ)</w:t>
      </w:r>
    </w:p>
    <w:p w14:paraId="0BEA4287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  <w:lang w:val="ru-RU"/>
        </w:rPr>
      </w:pPr>
    </w:p>
    <w:p w14:paraId="3506E1B4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  <w:lang w:val="ru-RU"/>
        </w:rPr>
      </w:pPr>
    </w:p>
    <w:p w14:paraId="640D73C1" w14:textId="77777777" w:rsidR="00AC494F" w:rsidRPr="004C6874" w:rsidRDefault="00AC494F" w:rsidP="00AC494F">
      <w:pPr>
        <w:spacing w:line="240" w:lineRule="auto"/>
        <w:ind w:firstLine="0"/>
        <w:rPr>
          <w:szCs w:val="28"/>
          <w:lang w:val="ru-RU"/>
        </w:rPr>
      </w:pPr>
    </w:p>
    <w:p w14:paraId="731EAA3F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  <w:lang w:val="ru-RU"/>
        </w:rPr>
      </w:pPr>
    </w:p>
    <w:p w14:paraId="7A762BBE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  <w:lang w:val="ru-RU"/>
        </w:rPr>
      </w:pPr>
    </w:p>
    <w:p w14:paraId="227917C7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  <w:lang w:val="ru-RU"/>
        </w:rPr>
      </w:pPr>
    </w:p>
    <w:p w14:paraId="1A91FB98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  <w:lang w:val="ru-RU"/>
        </w:rPr>
      </w:pPr>
    </w:p>
    <w:p w14:paraId="6D6DC8F0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  <w:lang w:val="ru-RU"/>
        </w:rPr>
      </w:pPr>
    </w:p>
    <w:p w14:paraId="27C28D69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  <w:lang w:val="ru-RU"/>
        </w:rPr>
      </w:pPr>
      <w:r w:rsidRPr="004C6874">
        <w:rPr>
          <w:szCs w:val="28"/>
          <w:lang w:val="ru-RU"/>
        </w:rPr>
        <w:t>ОТЧЕТ О ЛАБОРАТОРНОЙ РАБОТЕ</w:t>
      </w:r>
    </w:p>
    <w:p w14:paraId="6DB7B01C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  <w:lang w:val="ru-RU"/>
        </w:rPr>
      </w:pPr>
      <w:r w:rsidRPr="004C6874">
        <w:rPr>
          <w:szCs w:val="28"/>
          <w:lang w:val="ru-RU"/>
        </w:rPr>
        <w:t>по теме</w:t>
      </w:r>
    </w:p>
    <w:p w14:paraId="3AEC2080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</w:rPr>
      </w:pPr>
      <w:r w:rsidRPr="004C6874">
        <w:rPr>
          <w:szCs w:val="28"/>
        </w:rPr>
        <w:t>АНАЛИЗ МЕДИАКОНТЕНТА</w:t>
      </w:r>
    </w:p>
    <w:p w14:paraId="0FA7B1EF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</w:rPr>
      </w:pPr>
    </w:p>
    <w:p w14:paraId="2F61D2BA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</w:rPr>
      </w:pPr>
    </w:p>
    <w:p w14:paraId="56DDE630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</w:rPr>
      </w:pPr>
    </w:p>
    <w:p w14:paraId="19D49742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</w:rPr>
      </w:pPr>
    </w:p>
    <w:p w14:paraId="0BBB6DF6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</w:rPr>
      </w:pPr>
    </w:p>
    <w:p w14:paraId="30762593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</w:rPr>
      </w:pPr>
    </w:p>
    <w:p w14:paraId="3F8C3C83" w14:textId="77777777" w:rsidR="00AC494F" w:rsidRPr="004C6874" w:rsidRDefault="00AC494F" w:rsidP="00AC494F">
      <w:pPr>
        <w:spacing w:line="240" w:lineRule="auto"/>
        <w:ind w:firstLine="0"/>
        <w:rPr>
          <w:szCs w:val="28"/>
        </w:rPr>
      </w:pPr>
    </w:p>
    <w:tbl>
      <w:tblPr>
        <w:tblpPr w:leftFromText="180" w:rightFromText="180" w:vertAnchor="text" w:horzAnchor="margin" w:tblpXSpec="right" w:tblpY="258"/>
        <w:tblW w:w="7087" w:type="dxa"/>
        <w:tblLayout w:type="fixed"/>
        <w:tblLook w:val="0400" w:firstRow="0" w:lastRow="0" w:firstColumn="0" w:lastColumn="0" w:noHBand="0" w:noVBand="1"/>
      </w:tblPr>
      <w:tblGrid>
        <w:gridCol w:w="2977"/>
        <w:gridCol w:w="4110"/>
      </w:tblGrid>
      <w:tr w:rsidR="00AC494F" w:rsidRPr="004C6874" w14:paraId="5E9F05B1" w14:textId="77777777" w:rsidTr="00AC494F">
        <w:trPr>
          <w:trHeight w:val="221"/>
        </w:trPr>
        <w:tc>
          <w:tcPr>
            <w:tcW w:w="2977" w:type="dxa"/>
            <w:vAlign w:val="bottom"/>
          </w:tcPr>
          <w:p w14:paraId="1EA2B7C1" w14:textId="77777777" w:rsidR="00AC494F" w:rsidRPr="004C6874" w:rsidRDefault="00AC494F" w:rsidP="00AC494F">
            <w:pPr>
              <w:ind w:firstLine="0"/>
              <w:rPr>
                <w:szCs w:val="28"/>
              </w:rPr>
            </w:pPr>
            <w:r w:rsidRPr="004C6874">
              <w:rPr>
                <w:szCs w:val="28"/>
              </w:rPr>
              <w:t>Выполнил студент</w:t>
            </w:r>
          </w:p>
        </w:tc>
        <w:tc>
          <w:tcPr>
            <w:tcW w:w="4110" w:type="dxa"/>
            <w:vAlign w:val="bottom"/>
          </w:tcPr>
          <w:p w14:paraId="637019EA" w14:textId="77777777" w:rsidR="00AC494F" w:rsidRPr="004C6874" w:rsidRDefault="00AC494F" w:rsidP="00AC494F">
            <w:pPr>
              <w:ind w:firstLine="0"/>
              <w:rPr>
                <w:szCs w:val="28"/>
                <w:lang w:val="ru-RU"/>
              </w:rPr>
            </w:pPr>
            <w:r w:rsidRPr="004C6874">
              <w:rPr>
                <w:szCs w:val="28"/>
                <w:lang w:val="ru-RU"/>
              </w:rPr>
              <w:t>Анненко Григорий Дмитриевич</w:t>
            </w:r>
          </w:p>
        </w:tc>
      </w:tr>
      <w:tr w:rsidR="00AC494F" w:rsidRPr="004C6874" w14:paraId="1DB51CA4" w14:textId="77777777" w:rsidTr="00AC494F">
        <w:trPr>
          <w:trHeight w:val="431"/>
        </w:trPr>
        <w:tc>
          <w:tcPr>
            <w:tcW w:w="2977" w:type="dxa"/>
            <w:vAlign w:val="bottom"/>
          </w:tcPr>
          <w:p w14:paraId="15AA2F6B" w14:textId="77777777" w:rsidR="00AC494F" w:rsidRPr="004C6874" w:rsidRDefault="00AC494F" w:rsidP="00AC494F">
            <w:pPr>
              <w:ind w:firstLine="0"/>
              <w:rPr>
                <w:szCs w:val="28"/>
              </w:rPr>
            </w:pPr>
          </w:p>
          <w:p w14:paraId="3CE9E6BA" w14:textId="77777777" w:rsidR="00AC494F" w:rsidRPr="004C6874" w:rsidRDefault="00AC494F" w:rsidP="00AC494F">
            <w:pPr>
              <w:ind w:firstLine="0"/>
              <w:rPr>
                <w:szCs w:val="28"/>
              </w:rPr>
            </w:pPr>
            <w:r w:rsidRPr="004C6874">
              <w:rPr>
                <w:szCs w:val="28"/>
              </w:rPr>
              <w:t>Академическая группа</w:t>
            </w:r>
          </w:p>
        </w:tc>
        <w:tc>
          <w:tcPr>
            <w:tcW w:w="4110" w:type="dxa"/>
            <w:vAlign w:val="bottom"/>
          </w:tcPr>
          <w:p w14:paraId="744532A7" w14:textId="77777777" w:rsidR="00AC494F" w:rsidRPr="004C6874" w:rsidRDefault="00AC494F" w:rsidP="00AC494F">
            <w:pPr>
              <w:ind w:firstLine="0"/>
              <w:rPr>
                <w:szCs w:val="28"/>
              </w:rPr>
            </w:pPr>
            <w:r w:rsidRPr="004C6874">
              <w:rPr>
                <w:szCs w:val="28"/>
              </w:rPr>
              <w:t>М3О-314Б-23</w:t>
            </w:r>
          </w:p>
        </w:tc>
      </w:tr>
      <w:tr w:rsidR="00AC494F" w:rsidRPr="004C6874" w14:paraId="287C3B1A" w14:textId="77777777" w:rsidTr="00AC494F">
        <w:trPr>
          <w:trHeight w:val="382"/>
        </w:trPr>
        <w:tc>
          <w:tcPr>
            <w:tcW w:w="2977" w:type="dxa"/>
            <w:vAlign w:val="bottom"/>
          </w:tcPr>
          <w:p w14:paraId="48188FAD" w14:textId="77777777" w:rsidR="00AC494F" w:rsidRPr="004C6874" w:rsidRDefault="00AC494F" w:rsidP="00AC494F">
            <w:pPr>
              <w:ind w:firstLine="0"/>
              <w:rPr>
                <w:szCs w:val="28"/>
                <w:lang w:val="ru-RU"/>
              </w:rPr>
            </w:pPr>
            <w:r w:rsidRPr="004C6874">
              <w:rPr>
                <w:szCs w:val="28"/>
              </w:rPr>
              <w:t>Отчет принял</w:t>
            </w:r>
          </w:p>
        </w:tc>
        <w:tc>
          <w:tcPr>
            <w:tcW w:w="4110" w:type="dxa"/>
            <w:vAlign w:val="bottom"/>
          </w:tcPr>
          <w:p w14:paraId="714CC05A" w14:textId="3F4A1FCE" w:rsidR="00AC494F" w:rsidRPr="004C6874" w:rsidRDefault="00945310" w:rsidP="00AC494F">
            <w:pPr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Тылевич</w:t>
            </w:r>
            <w:r w:rsidR="00AC494F" w:rsidRPr="004C6874"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ru-RU"/>
              </w:rPr>
              <w:t>Н</w:t>
            </w:r>
            <w:r w:rsidR="00AC494F" w:rsidRPr="004C6874">
              <w:rPr>
                <w:szCs w:val="28"/>
                <w:lang w:val="ru-RU"/>
              </w:rPr>
              <w:t>.</w:t>
            </w:r>
            <w:r>
              <w:rPr>
                <w:szCs w:val="28"/>
                <w:lang w:val="ru-RU"/>
              </w:rPr>
              <w:t>М</w:t>
            </w:r>
            <w:r w:rsidR="00AC494F" w:rsidRPr="004C6874">
              <w:rPr>
                <w:szCs w:val="28"/>
                <w:lang w:val="ru-RU"/>
              </w:rPr>
              <w:t>.</w:t>
            </w:r>
            <w:r w:rsidR="00AC494F" w:rsidRPr="004C6874">
              <w:rPr>
                <w:b/>
                <w:bCs/>
                <w:szCs w:val="28"/>
                <w:lang w:val="ru-RU"/>
              </w:rPr>
              <w:t xml:space="preserve"> «   »</w:t>
            </w:r>
            <w:r w:rsidR="00AC494F" w:rsidRPr="004C6874">
              <w:rPr>
                <w:b/>
                <w:bCs/>
                <w:szCs w:val="28"/>
                <w:lang w:val="ru-RU"/>
              </w:rPr>
              <w:t xml:space="preserve"> </w:t>
            </w:r>
            <w:r w:rsidR="00AC494F" w:rsidRPr="004C6874">
              <w:rPr>
                <w:szCs w:val="28"/>
                <w:lang w:val="ru-RU"/>
              </w:rPr>
              <w:t>июля</w:t>
            </w:r>
            <w:r w:rsidR="00AC494F" w:rsidRPr="004C6874">
              <w:rPr>
                <w:b/>
                <w:bCs/>
                <w:szCs w:val="28"/>
                <w:lang w:val="ru-RU"/>
              </w:rPr>
              <w:t xml:space="preserve"> </w:t>
            </w:r>
            <w:r w:rsidR="00AC494F" w:rsidRPr="004C6874">
              <w:rPr>
                <w:szCs w:val="28"/>
                <w:lang w:val="ru-RU"/>
              </w:rPr>
              <w:t>2026 г.</w:t>
            </w:r>
          </w:p>
        </w:tc>
      </w:tr>
    </w:tbl>
    <w:p w14:paraId="01FA4BB4" w14:textId="77777777" w:rsidR="00AC494F" w:rsidRPr="004C6874" w:rsidRDefault="00AC494F" w:rsidP="00AC494F">
      <w:pPr>
        <w:spacing w:line="240" w:lineRule="auto"/>
        <w:ind w:firstLine="0"/>
        <w:jc w:val="center"/>
        <w:rPr>
          <w:szCs w:val="28"/>
          <w:lang w:val="ru-RU"/>
        </w:rPr>
      </w:pPr>
    </w:p>
    <w:p w14:paraId="2C90DDE1" w14:textId="77777777" w:rsidR="00AC494F" w:rsidRPr="004C6874" w:rsidRDefault="00AC494F" w:rsidP="00AC494F">
      <w:pPr>
        <w:spacing w:line="240" w:lineRule="auto"/>
        <w:ind w:firstLine="0"/>
        <w:rPr>
          <w:szCs w:val="28"/>
          <w:lang w:val="ru-RU"/>
        </w:rPr>
      </w:pPr>
    </w:p>
    <w:p w14:paraId="17E5048A" w14:textId="77777777" w:rsidR="00044918" w:rsidRPr="004C6874" w:rsidRDefault="00000000" w:rsidP="00AC494F">
      <w:pPr>
        <w:rPr>
          <w:szCs w:val="28"/>
          <w:lang w:val="ru-RU"/>
        </w:rPr>
      </w:pPr>
      <w:r w:rsidRPr="004C6874">
        <w:rPr>
          <w:szCs w:val="28"/>
          <w:lang w:val="ru-RU"/>
        </w:rPr>
        <w:br w:type="page"/>
      </w:r>
    </w:p>
    <w:p w14:paraId="47EBE33F" w14:textId="77DE9CB3" w:rsidR="00044918" w:rsidRPr="004C6874" w:rsidRDefault="00AC494F">
      <w:pPr>
        <w:pStyle w:val="1"/>
        <w:jc w:val="center"/>
        <w:rPr>
          <w:sz w:val="28"/>
          <w:lang w:val="ru-RU"/>
        </w:rPr>
      </w:pPr>
      <w:bookmarkStart w:id="0" w:name="_Toc231210951"/>
      <w:r w:rsidRPr="004C6874">
        <w:rPr>
          <w:rFonts w:ascii="Times New Roman" w:eastAsia="Times New Roman" w:hAnsi="Times New Roman"/>
          <w:sz w:val="28"/>
          <w:lang w:val="ru-RU"/>
        </w:rPr>
        <w:lastRenderedPageBreak/>
        <w:t>СОДЕРЖАНИЕ</w:t>
      </w:r>
      <w:bookmarkEnd w:id="0"/>
    </w:p>
    <w:sdt>
      <w:sdtPr>
        <w:rPr>
          <w:sz w:val="28"/>
          <w:lang w:val="ru-RU"/>
        </w:rPr>
        <w:id w:val="-39920937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lang w:val="en-US"/>
        </w:rPr>
      </w:sdtEndPr>
      <w:sdtContent>
        <w:p w14:paraId="0F2A685C" w14:textId="52FDEF16" w:rsidR="00AC494F" w:rsidRPr="00945310" w:rsidRDefault="00AC494F" w:rsidP="00945310">
          <w:pPr>
            <w:pStyle w:val="aff"/>
            <w:tabs>
              <w:tab w:val="left" w:pos="3180"/>
            </w:tabs>
            <w:ind w:firstLine="0"/>
            <w:rPr>
              <w:sz w:val="28"/>
            </w:rPr>
          </w:pPr>
          <w:r w:rsidRPr="004C6874">
            <w:rPr>
              <w:sz w:val="28"/>
            </w:rPr>
            <w:fldChar w:fldCharType="begin"/>
          </w:r>
          <w:r w:rsidRPr="004C6874">
            <w:rPr>
              <w:sz w:val="28"/>
            </w:rPr>
            <w:instrText xml:space="preserve"> TOC \o "1-3" \h \z \u </w:instrText>
          </w:r>
          <w:r w:rsidRPr="004C6874">
            <w:rPr>
              <w:sz w:val="28"/>
            </w:rPr>
            <w:fldChar w:fldCharType="separate"/>
          </w:r>
        </w:p>
        <w:p w14:paraId="68F23D07" w14:textId="5234ACF8" w:rsidR="00AC494F" w:rsidRPr="004C6874" w:rsidRDefault="00AC494F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31210952" w:history="1">
            <w:r w:rsidRPr="004C6874">
              <w:rPr>
                <w:rStyle w:val="aff8"/>
                <w:noProof/>
                <w:szCs w:val="28"/>
                <w:lang w:val="ru-RU"/>
              </w:rPr>
              <w:t>1. Введение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_Toc231210952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4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301C2ACF" w14:textId="2E85FE92" w:rsidR="00AC494F" w:rsidRPr="004C6874" w:rsidRDefault="00AC494F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31210953" w:history="1">
            <w:r w:rsidRPr="004C6874">
              <w:rPr>
                <w:rStyle w:val="aff8"/>
                <w:noProof/>
                <w:szCs w:val="28"/>
                <w:lang w:val="ru-RU"/>
              </w:rPr>
              <w:t>2. Используемые технологии и сервисы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_Toc231210953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6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43A304F1" w14:textId="1225C04E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54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2.1. </w:t>
            </w:r>
            <w:r w:rsidRPr="004C6874">
              <w:rPr>
                <w:rStyle w:val="aff8"/>
                <w:noProof/>
                <w:szCs w:val="28"/>
              </w:rPr>
              <w:t>Python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_Toc231210954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6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60015ECD" w14:textId="7020941A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55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2.2. </w:t>
            </w:r>
            <w:r w:rsidRPr="004C6874">
              <w:rPr>
                <w:rStyle w:val="aff8"/>
                <w:noProof/>
                <w:szCs w:val="28"/>
              </w:rPr>
              <w:t>OpenCV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_Toc231210955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6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2F9EC2BA" w14:textId="746FBF03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56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2.3. </w:t>
            </w:r>
            <w:r w:rsidRPr="004C6874">
              <w:rPr>
                <w:rStyle w:val="aff8"/>
                <w:noProof/>
                <w:szCs w:val="28"/>
              </w:rPr>
              <w:t>EasyOCR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_Toc231210956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6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78A134C1" w14:textId="5A3FF367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57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2.4. </w:t>
            </w:r>
            <w:r w:rsidRPr="004C6874">
              <w:rPr>
                <w:rStyle w:val="aff8"/>
                <w:noProof/>
                <w:szCs w:val="28"/>
              </w:rPr>
              <w:t>Whisper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_Toc231210957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7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5B71D27D" w14:textId="0A5C5CC9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58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2.5. </w:t>
            </w:r>
            <w:r w:rsidRPr="004C6874">
              <w:rPr>
                <w:rStyle w:val="aff8"/>
                <w:noProof/>
                <w:szCs w:val="28"/>
              </w:rPr>
              <w:t>YOLOv</w:t>
            </w:r>
            <w:r w:rsidRPr="004C6874">
              <w:rPr>
                <w:rStyle w:val="aff8"/>
                <w:noProof/>
                <w:szCs w:val="28"/>
                <w:lang w:val="ru-RU"/>
              </w:rPr>
              <w:t>5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_Toc231210958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7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38A4E159" w14:textId="4B899CF7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59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2.6. </w:t>
            </w:r>
            <w:r w:rsidRPr="004C6874">
              <w:rPr>
                <w:rStyle w:val="aff8"/>
                <w:noProof/>
                <w:szCs w:val="28"/>
              </w:rPr>
              <w:t>ResNet</w:t>
            </w:r>
            <w:r w:rsidRPr="004C6874">
              <w:rPr>
                <w:rStyle w:val="aff8"/>
                <w:noProof/>
                <w:szCs w:val="28"/>
                <w:lang w:val="ru-RU"/>
              </w:rPr>
              <w:t>34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_Toc231210959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8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2865E84D" w14:textId="2C1D908B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60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2.7. </w:t>
            </w:r>
            <w:r w:rsidRPr="004C6874">
              <w:rPr>
                <w:rStyle w:val="aff8"/>
                <w:noProof/>
                <w:szCs w:val="28"/>
              </w:rPr>
              <w:t>Ollama</w:t>
            </w:r>
            <w:r w:rsidRPr="004C6874">
              <w:rPr>
                <w:rStyle w:val="aff8"/>
                <w:noProof/>
                <w:szCs w:val="28"/>
                <w:lang w:val="ru-RU"/>
              </w:rPr>
              <w:t xml:space="preserve"> и </w:t>
            </w:r>
            <w:r w:rsidRPr="004C6874">
              <w:rPr>
                <w:rStyle w:val="aff8"/>
                <w:noProof/>
                <w:szCs w:val="28"/>
              </w:rPr>
              <w:t>LLM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_Toc231210960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8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688DAB0F" w14:textId="5A7C9443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61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2.8. </w:t>
            </w:r>
            <w:r w:rsidRPr="004C6874">
              <w:rPr>
                <w:rStyle w:val="aff8"/>
                <w:noProof/>
                <w:szCs w:val="28"/>
              </w:rPr>
              <w:t>JSON</w:t>
            </w:r>
            <w:r w:rsidRPr="004C6874">
              <w:rPr>
                <w:rStyle w:val="aff8"/>
                <w:noProof/>
                <w:szCs w:val="28"/>
                <w:lang w:val="ru-RU"/>
              </w:rPr>
              <w:t xml:space="preserve"> </w:t>
            </w:r>
            <w:r w:rsidRPr="004C6874">
              <w:rPr>
                <w:rStyle w:val="aff8"/>
                <w:noProof/>
                <w:szCs w:val="28"/>
                <w:lang w:val="ru-RU"/>
              </w:rPr>
              <w:t xml:space="preserve">и </w:t>
            </w:r>
            <w:r w:rsidRPr="004C6874">
              <w:rPr>
                <w:rStyle w:val="aff8"/>
                <w:noProof/>
                <w:szCs w:val="28"/>
              </w:rPr>
              <w:t>Excel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_Toc231210961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8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1DE85D88" w14:textId="498FFB8A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62" w:history="1">
            <w:r w:rsidRPr="004C6874">
              <w:rPr>
                <w:rStyle w:val="aff8"/>
                <w:noProof/>
                <w:szCs w:val="28"/>
                <w:lang w:val="ru-RU"/>
              </w:rPr>
              <w:t>2.9. Графический интерфейс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_Toc231210962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9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7658E047" w14:textId="419D58F6" w:rsidR="00AC494F" w:rsidRPr="004C6874" w:rsidRDefault="00AC494F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31210963" w:history="1">
            <w:r w:rsidRPr="004C6874">
              <w:rPr>
                <w:rStyle w:val="aff8"/>
                <w:noProof/>
                <w:szCs w:val="28"/>
                <w:lang w:val="ru-RU"/>
              </w:rPr>
              <w:t>3. Общая архитектура проекта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_Toc231210963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9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4AA0F4A2" w14:textId="31972F89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64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3.1. Единая папка </w:t>
            </w:r>
            <w:r w:rsidRPr="004C6874">
              <w:rPr>
                <w:rStyle w:val="aff8"/>
                <w:noProof/>
                <w:szCs w:val="28"/>
              </w:rPr>
              <w:t>current</w:t>
            </w:r>
            <w:r w:rsidRPr="004C6874">
              <w:rPr>
                <w:rStyle w:val="aff8"/>
                <w:noProof/>
                <w:szCs w:val="28"/>
                <w:lang w:val="ru-RU"/>
              </w:rPr>
              <w:t>_</w:t>
            </w:r>
            <w:r w:rsidRPr="004C6874">
              <w:rPr>
                <w:rStyle w:val="aff8"/>
                <w:noProof/>
                <w:szCs w:val="28"/>
              </w:rPr>
              <w:t>run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_Toc231210964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9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1BD5D9F9" w14:textId="04CD077E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65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3.2. Файл </w:t>
            </w:r>
            <w:r w:rsidRPr="004C6874">
              <w:rPr>
                <w:rStyle w:val="aff8"/>
                <w:noProof/>
                <w:szCs w:val="28"/>
              </w:rPr>
              <w:t>project</w:t>
            </w:r>
            <w:r w:rsidRPr="004C6874">
              <w:rPr>
                <w:rStyle w:val="aff8"/>
                <w:noProof/>
                <w:szCs w:val="28"/>
                <w:lang w:val="ru-RU"/>
              </w:rPr>
              <w:t>_</w:t>
            </w:r>
            <w:r w:rsidRPr="004C6874">
              <w:rPr>
                <w:rStyle w:val="aff8"/>
                <w:noProof/>
                <w:szCs w:val="28"/>
              </w:rPr>
              <w:t>config</w:t>
            </w:r>
            <w:r w:rsidRPr="004C6874">
              <w:rPr>
                <w:rStyle w:val="aff8"/>
                <w:noProof/>
                <w:szCs w:val="28"/>
                <w:lang w:val="ru-RU"/>
              </w:rPr>
              <w:t>.</w:t>
            </w:r>
            <w:r w:rsidRPr="004C6874">
              <w:rPr>
                <w:rStyle w:val="aff8"/>
                <w:noProof/>
                <w:szCs w:val="28"/>
              </w:rPr>
              <w:t>py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_Toc231210965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10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7617E73E" w14:textId="00B9559A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66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3.3. Файл </w:t>
            </w:r>
            <w:r w:rsidRPr="004C6874">
              <w:rPr>
                <w:rStyle w:val="aff8"/>
                <w:noProof/>
                <w:szCs w:val="28"/>
              </w:rPr>
              <w:t>main</w:t>
            </w:r>
            <w:r w:rsidRPr="004C6874">
              <w:rPr>
                <w:rStyle w:val="aff8"/>
                <w:noProof/>
                <w:szCs w:val="28"/>
                <w:lang w:val="ru-RU"/>
              </w:rPr>
              <w:t>.</w:t>
            </w:r>
            <w:r w:rsidRPr="004C6874">
              <w:rPr>
                <w:rStyle w:val="aff8"/>
                <w:noProof/>
                <w:szCs w:val="28"/>
              </w:rPr>
              <w:t>py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_Toc231210966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10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0E0F21CC" w14:textId="142228FC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67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3.4. Файл </w:t>
            </w:r>
            <w:r w:rsidRPr="004C6874">
              <w:rPr>
                <w:rStyle w:val="aff8"/>
                <w:noProof/>
                <w:szCs w:val="28"/>
              </w:rPr>
              <w:t>app</w:t>
            </w:r>
            <w:r w:rsidRPr="004C6874">
              <w:rPr>
                <w:rStyle w:val="aff8"/>
                <w:noProof/>
                <w:szCs w:val="28"/>
                <w:lang w:val="ru-RU"/>
              </w:rPr>
              <w:t>.</w:t>
            </w:r>
            <w:r w:rsidRPr="004C6874">
              <w:rPr>
                <w:rStyle w:val="aff8"/>
                <w:noProof/>
                <w:szCs w:val="28"/>
              </w:rPr>
              <w:t>py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_Toc231210967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10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759054B7" w14:textId="57FBFFA3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68" w:history="1">
            <w:r w:rsidRPr="004C6874">
              <w:rPr>
                <w:rStyle w:val="aff8"/>
                <w:noProof/>
                <w:szCs w:val="28"/>
                <w:lang w:val="ru-RU"/>
              </w:rPr>
              <w:t>3.5. Основные файлы проекта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_Toc231210968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11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3D0EE6DE" w14:textId="610E2F15" w:rsidR="00AC494F" w:rsidRPr="004C6874" w:rsidRDefault="00AC494F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31210969" w:history="1">
            <w:r w:rsidRPr="004C6874">
              <w:rPr>
                <w:rStyle w:val="aff8"/>
                <w:noProof/>
                <w:szCs w:val="28"/>
                <w:lang w:val="ru-RU"/>
              </w:rPr>
              <w:t>4. Пайплайн обработки видео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_Toc231210969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11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7FBBAC2F" w14:textId="12EB1A3A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70" w:history="1">
            <w:r w:rsidRPr="004C6874">
              <w:rPr>
                <w:rStyle w:val="aff8"/>
                <w:noProof/>
                <w:szCs w:val="28"/>
                <w:lang w:val="ru-RU"/>
              </w:rPr>
              <w:t>4.1. Подготовка запуска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_Toc231210970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12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5DC98999" w14:textId="7331F763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71" w:history="1">
            <w:r w:rsidRPr="004C6874">
              <w:rPr>
                <w:rStyle w:val="aff8"/>
                <w:noProof/>
                <w:szCs w:val="28"/>
                <w:lang w:val="ru-RU"/>
              </w:rPr>
              <w:t>4.2. ПЗ2 — нарезка видео на кадры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_Toc231210971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12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17B09C9C" w14:textId="350E2A6B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72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4.3. ПЗ3 — </w:t>
            </w:r>
            <w:r w:rsidRPr="004C6874">
              <w:rPr>
                <w:rStyle w:val="aff8"/>
                <w:noProof/>
                <w:szCs w:val="28"/>
              </w:rPr>
              <w:t>OCR</w:t>
            </w:r>
            <w:r w:rsidRPr="004C6874">
              <w:rPr>
                <w:rStyle w:val="aff8"/>
                <w:noProof/>
                <w:szCs w:val="28"/>
                <w:lang w:val="ru-RU"/>
              </w:rPr>
              <w:t xml:space="preserve"> текста на кадрах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_Toc231210972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12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6D74C0F8" w14:textId="32A37CA9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73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4.4. ПЗ4 — распознавание аудио через </w:t>
            </w:r>
            <w:r w:rsidRPr="004C6874">
              <w:rPr>
                <w:rStyle w:val="aff8"/>
                <w:noProof/>
                <w:szCs w:val="28"/>
              </w:rPr>
              <w:t>Whisper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_Toc231210973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12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331BE20E" w14:textId="1837AAC0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74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4.5. ПЗ5 — детекция объектов через </w:t>
            </w:r>
            <w:r w:rsidRPr="004C6874">
              <w:rPr>
                <w:rStyle w:val="aff8"/>
                <w:noProof/>
                <w:szCs w:val="28"/>
              </w:rPr>
              <w:t>YOLOv</w:t>
            </w:r>
            <w:r w:rsidRPr="004C6874">
              <w:rPr>
                <w:rStyle w:val="aff8"/>
                <w:noProof/>
                <w:szCs w:val="28"/>
                <w:lang w:val="ru-RU"/>
              </w:rPr>
              <w:t>5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_Toc231210974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13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4FBC0595" w14:textId="17D67DC2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75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4.6. ПЗ6 — классификация объектов через </w:t>
            </w:r>
            <w:r w:rsidRPr="004C6874">
              <w:rPr>
                <w:rStyle w:val="aff8"/>
                <w:noProof/>
                <w:szCs w:val="28"/>
              </w:rPr>
              <w:t>ResNet</w:t>
            </w:r>
            <w:r w:rsidRPr="004C6874">
              <w:rPr>
                <w:rStyle w:val="aff8"/>
                <w:noProof/>
                <w:szCs w:val="28"/>
                <w:lang w:val="ru-RU"/>
              </w:rPr>
              <w:t>34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_Toc231210975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13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7B2EFE71" w14:textId="002DA540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76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4.7. ПЗ7 — </w:t>
            </w:r>
            <w:r w:rsidRPr="004C6874">
              <w:rPr>
                <w:rStyle w:val="aff8"/>
                <w:noProof/>
                <w:szCs w:val="28"/>
              </w:rPr>
              <w:t>LLM</w:t>
            </w:r>
            <w:r w:rsidRPr="004C6874">
              <w:rPr>
                <w:rStyle w:val="aff8"/>
                <w:noProof/>
                <w:szCs w:val="28"/>
                <w:lang w:val="ru-RU"/>
              </w:rPr>
              <w:t>-анализ изображений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_Toc231210976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13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54E422AC" w14:textId="31587218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77" w:history="1">
            <w:r w:rsidRPr="004C6874">
              <w:rPr>
                <w:rStyle w:val="aff8"/>
                <w:noProof/>
                <w:szCs w:val="28"/>
                <w:lang w:val="ru-RU"/>
              </w:rPr>
              <w:t>4.8. Словарь риск-маркеров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_Toc231210977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14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4F12F06F" w14:textId="74F7616B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78" w:history="1">
            <w:r w:rsidRPr="004C6874">
              <w:rPr>
                <w:rStyle w:val="aff8"/>
                <w:noProof/>
                <w:szCs w:val="28"/>
                <w:lang w:val="ru-RU"/>
              </w:rPr>
              <w:t>4.9. ПЗ8 — итоговая постобработка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_Toc231210978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14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249EA4E6" w14:textId="19ECEE1F" w:rsidR="00AC494F" w:rsidRPr="004C6874" w:rsidRDefault="00AC494F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31210979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5. Формат итогового </w:t>
            </w:r>
            <w:r w:rsidRPr="004C6874">
              <w:rPr>
                <w:rStyle w:val="aff8"/>
                <w:noProof/>
                <w:szCs w:val="28"/>
              </w:rPr>
              <w:t>JSON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_Toc231210979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14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7528C579" w14:textId="5C45DA34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80" w:history="1">
            <w:r w:rsidRPr="004C6874">
              <w:rPr>
                <w:rStyle w:val="aff8"/>
                <w:noProof/>
                <w:szCs w:val="28"/>
              </w:rPr>
              <w:t>5.1. Блок source_info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_Toc231210980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15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382C9C75" w14:textId="2C1B3D7F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81" w:history="1">
            <w:r w:rsidRPr="004C6874">
              <w:rPr>
                <w:rStyle w:val="aff8"/>
                <w:noProof/>
                <w:szCs w:val="28"/>
              </w:rPr>
              <w:t>5.2. Блок summary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_Toc231210981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15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227B04C1" w14:textId="6EF848C0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82" w:history="1">
            <w:r w:rsidRPr="004C6874">
              <w:rPr>
                <w:rStyle w:val="aff8"/>
                <w:noProof/>
                <w:szCs w:val="28"/>
              </w:rPr>
              <w:t>5.3. Блок recommendation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_Toc231210982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16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64722831" w14:textId="536C731C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83" w:history="1">
            <w:r w:rsidRPr="004C6874">
              <w:rPr>
                <w:rStyle w:val="aff8"/>
                <w:noProof/>
                <w:szCs w:val="28"/>
              </w:rPr>
              <w:t>5.4. Блок detections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_Toc231210983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16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0A7CD5F7" w14:textId="57C5F83B" w:rsidR="00AC494F" w:rsidRPr="004C6874" w:rsidRDefault="00AC494F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31210984" w:history="1">
            <w:r w:rsidRPr="004C6874">
              <w:rPr>
                <w:rStyle w:val="aff8"/>
                <w:noProof/>
                <w:szCs w:val="28"/>
                <w:lang w:val="ru-RU"/>
              </w:rPr>
              <w:t>6. Ошибки и проблемы в ходе работы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_Toc231210984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17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7229295D" w14:textId="49301847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85" w:history="1">
            <w:r w:rsidRPr="004C6874">
              <w:rPr>
                <w:rStyle w:val="aff8"/>
                <w:noProof/>
                <w:szCs w:val="28"/>
                <w:lang w:val="ru-RU"/>
              </w:rPr>
              <w:t>6.1. Проблема с выбором папок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_Toc231210985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17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3024BD50" w14:textId="52C9F616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86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6.2. Ошибка </w:t>
            </w:r>
            <w:r w:rsidRPr="004C6874">
              <w:rPr>
                <w:rStyle w:val="aff8"/>
                <w:noProof/>
                <w:szCs w:val="28"/>
              </w:rPr>
              <w:t>WinError</w:t>
            </w:r>
            <w:r w:rsidRPr="004C6874">
              <w:rPr>
                <w:rStyle w:val="aff8"/>
                <w:noProof/>
                <w:szCs w:val="28"/>
                <w:lang w:val="ru-RU"/>
              </w:rPr>
              <w:t xml:space="preserve"> 32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_Toc231210986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17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0C7F6887" w14:textId="7DE8AF52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87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6.3. Проблема с </w:t>
            </w:r>
            <w:r w:rsidRPr="004C6874">
              <w:rPr>
                <w:rStyle w:val="aff8"/>
                <w:noProof/>
                <w:szCs w:val="28"/>
              </w:rPr>
              <w:t>YOLOv</w:t>
            </w:r>
            <w:r w:rsidRPr="004C6874">
              <w:rPr>
                <w:rStyle w:val="aff8"/>
                <w:noProof/>
                <w:szCs w:val="28"/>
                <w:lang w:val="ru-RU"/>
              </w:rPr>
              <w:t xml:space="preserve">5 и </w:t>
            </w:r>
            <w:r w:rsidRPr="004C6874">
              <w:rPr>
                <w:rStyle w:val="aff8"/>
                <w:noProof/>
                <w:szCs w:val="28"/>
              </w:rPr>
              <w:t>hubconf</w:t>
            </w:r>
            <w:r w:rsidRPr="004C6874">
              <w:rPr>
                <w:rStyle w:val="aff8"/>
                <w:noProof/>
                <w:szCs w:val="28"/>
                <w:lang w:val="ru-RU"/>
              </w:rPr>
              <w:t>.</w:t>
            </w:r>
            <w:r w:rsidRPr="004C6874">
              <w:rPr>
                <w:rStyle w:val="aff8"/>
                <w:noProof/>
                <w:szCs w:val="28"/>
              </w:rPr>
              <w:t>py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_Toc231210987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17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0ED9BAF1" w14:textId="6720306B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88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6.4. Медленная работа </w:t>
            </w:r>
            <w:r w:rsidRPr="004C6874">
              <w:rPr>
                <w:rStyle w:val="aff8"/>
                <w:noProof/>
                <w:szCs w:val="28"/>
              </w:rPr>
              <w:t>LLM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_Toc231210988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18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51E5765B" w14:textId="4E2F1084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89" w:history="1">
            <w:r w:rsidRPr="004C6874">
              <w:rPr>
                <w:rStyle w:val="aff8"/>
                <w:noProof/>
                <w:szCs w:val="28"/>
                <w:lang w:val="ru-RU"/>
              </w:rPr>
              <w:t xml:space="preserve">6.5. Нестабильный ответ </w:t>
            </w:r>
            <w:r w:rsidRPr="004C6874">
              <w:rPr>
                <w:rStyle w:val="aff8"/>
                <w:noProof/>
                <w:szCs w:val="28"/>
              </w:rPr>
              <w:t>LLM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_Toc231210989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18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6AFA73D9" w14:textId="60086668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90" w:history="1">
            <w:r w:rsidRPr="004C6874">
              <w:rPr>
                <w:rStyle w:val="aff8"/>
                <w:noProof/>
                <w:szCs w:val="28"/>
                <w:lang w:val="ru-RU"/>
              </w:rPr>
              <w:t>6.6. Неудобство консольного запуска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_Toc231210990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18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253B302A" w14:textId="64A4A2B8" w:rsidR="00AC494F" w:rsidRPr="004C6874" w:rsidRDefault="00AC494F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31210991" w:history="1">
            <w:r w:rsidRPr="004C6874">
              <w:rPr>
                <w:rStyle w:val="aff8"/>
                <w:noProof/>
                <w:szCs w:val="28"/>
                <w:lang w:val="ru-RU"/>
              </w:rPr>
              <w:t>6.7. Проблема со вставкой ссылки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_Toc231210991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19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6AB37720" w14:textId="6BA3CC3D" w:rsidR="00AC494F" w:rsidRPr="004C6874" w:rsidRDefault="00AC494F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31210992" w:history="1">
            <w:r w:rsidRPr="004C6874">
              <w:rPr>
                <w:rStyle w:val="aff8"/>
                <w:noProof/>
                <w:szCs w:val="28"/>
                <w:lang w:val="ru-RU"/>
              </w:rPr>
              <w:t>7. Проверка работы проекта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_Toc231210992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19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01EDE57D" w14:textId="5E705BA7" w:rsidR="00AC494F" w:rsidRPr="004C6874" w:rsidRDefault="00AC494F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31210993" w:history="1">
            <w:r w:rsidRPr="004C6874">
              <w:rPr>
                <w:rStyle w:val="aff8"/>
                <w:noProof/>
                <w:szCs w:val="28"/>
                <w:lang w:val="ru-RU"/>
              </w:rPr>
              <w:t>8. Заключение</w:t>
            </w:r>
            <w:r w:rsidRPr="004C6874">
              <w:rPr>
                <w:noProof/>
                <w:webHidden/>
                <w:szCs w:val="28"/>
              </w:rPr>
              <w:tab/>
            </w:r>
            <w:r w:rsidRPr="004C6874">
              <w:rPr>
                <w:noProof/>
                <w:webHidden/>
                <w:szCs w:val="28"/>
              </w:rPr>
              <w:fldChar w:fldCharType="begin"/>
            </w:r>
            <w:r w:rsidRPr="004C6874">
              <w:rPr>
                <w:noProof/>
                <w:webHidden/>
                <w:szCs w:val="28"/>
              </w:rPr>
              <w:instrText xml:space="preserve"> PAGEREF _Toc231210993 \h </w:instrText>
            </w:r>
            <w:r w:rsidRPr="004C6874">
              <w:rPr>
                <w:noProof/>
                <w:webHidden/>
                <w:szCs w:val="28"/>
              </w:rPr>
            </w:r>
            <w:r w:rsidRPr="004C6874">
              <w:rPr>
                <w:noProof/>
                <w:webHidden/>
                <w:szCs w:val="28"/>
              </w:rPr>
              <w:fldChar w:fldCharType="separate"/>
            </w:r>
            <w:r w:rsidR="004C6874">
              <w:rPr>
                <w:noProof/>
                <w:webHidden/>
                <w:szCs w:val="28"/>
              </w:rPr>
              <w:t>20</w:t>
            </w:r>
            <w:r w:rsidRPr="004C6874">
              <w:rPr>
                <w:noProof/>
                <w:webHidden/>
                <w:szCs w:val="28"/>
              </w:rPr>
              <w:fldChar w:fldCharType="end"/>
            </w:r>
          </w:hyperlink>
        </w:p>
        <w:p w14:paraId="5D8CBB32" w14:textId="77777777" w:rsidR="00AC494F" w:rsidRPr="004C6874" w:rsidRDefault="00AC494F" w:rsidP="00AC494F">
          <w:pPr>
            <w:ind w:firstLine="0"/>
            <w:rPr>
              <w:b/>
              <w:bCs/>
              <w:szCs w:val="28"/>
            </w:rPr>
          </w:pPr>
          <w:r w:rsidRPr="004C6874">
            <w:rPr>
              <w:b/>
              <w:bCs/>
              <w:szCs w:val="28"/>
            </w:rPr>
            <w:fldChar w:fldCharType="end"/>
          </w:r>
        </w:p>
      </w:sdtContent>
    </w:sdt>
    <w:bookmarkStart w:id="1" w:name="_Toc231210952" w:displacedByCustomXml="prev"/>
    <w:p w14:paraId="6F4242F0" w14:textId="177AD010" w:rsidR="00044918" w:rsidRPr="004C6874" w:rsidRDefault="00AC494F" w:rsidP="00AC494F">
      <w:pPr>
        <w:ind w:firstLine="0"/>
        <w:jc w:val="center"/>
        <w:rPr>
          <w:b/>
          <w:bCs/>
          <w:szCs w:val="28"/>
        </w:rPr>
      </w:pPr>
      <w:r w:rsidRPr="004C6874">
        <w:rPr>
          <w:b/>
          <w:bCs/>
          <w:szCs w:val="28"/>
          <w:lang w:val="ru-RU"/>
        </w:rPr>
        <w:t>ВВЕДЕНИЕ</w:t>
      </w:r>
      <w:bookmarkEnd w:id="1"/>
    </w:p>
    <w:p w14:paraId="5C0ED6B7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lastRenderedPageBreak/>
        <w:t xml:space="preserve">В рамках проекта была реализована система автоматизированного анализа видеоконтента. Главная идея заключалась не в том, чтобы просто запустить одну нейросеть на видео, а в том, чтобы построить полноценный пайплайн обработки: от выбора видеоролика до формирования итогового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>-отчёта.</w:t>
      </w:r>
    </w:p>
    <w:p w14:paraId="4050091D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Система принимает на вход видео, после чего последовательно анализирует его с разных сторон: изображение, текст на кадрах, аудио, найденные объекты, классификация объектов и дополнительный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>-анализ. Такой подход позволяет получить более полную картину, потому что важная информация в видео может находиться не только в кадре, но и в речи, надписях или отдельных визуальных объектах.</w:t>
      </w:r>
    </w:p>
    <w:p w14:paraId="597A872F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Итоговым результатом работы является файл:</w:t>
      </w:r>
    </w:p>
    <w:p w14:paraId="4CA0F442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>results/current_run/final/final_analysis_report.json</w:t>
      </w:r>
    </w:p>
    <w:p w14:paraId="55C76E2E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В нём сохраняется информация об исходном видео, найденные риск-срабатывания, их количество, сводная статистика и рекомендация о том, требуется ли ручная проверка видеоролика. При этом система не выносит окончательное юридическое решение, а только помогает определить, есть ли признаки потенциально опасного контента.</w:t>
      </w:r>
    </w:p>
    <w:p w14:paraId="5EDAAB42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В ходе работы была реализована система, которая позволяет:</w:t>
      </w:r>
    </w:p>
    <w:p w14:paraId="05E8E6EF" w14:textId="77777777" w:rsidR="00044918" w:rsidRPr="004C6874" w:rsidRDefault="00000000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>– выбрать видео с компьютера или скачать его по ссылке;</w:t>
      </w:r>
    </w:p>
    <w:p w14:paraId="52F01E23" w14:textId="77777777" w:rsidR="00044918" w:rsidRPr="004C6874" w:rsidRDefault="00000000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>– нарезать видео на кадры;</w:t>
      </w:r>
    </w:p>
    <w:p w14:paraId="60C11136" w14:textId="77777777" w:rsidR="00044918" w:rsidRPr="004C6874" w:rsidRDefault="00000000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>– распознать текст на кадрах;</w:t>
      </w:r>
    </w:p>
    <w:p w14:paraId="69BE1F0E" w14:textId="77777777" w:rsidR="00044918" w:rsidRPr="004C6874" w:rsidRDefault="00000000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>– извлечь и распознать речь из аудио;</w:t>
      </w:r>
    </w:p>
    <w:p w14:paraId="3DBA3F24" w14:textId="77777777" w:rsidR="00044918" w:rsidRPr="004C6874" w:rsidRDefault="00000000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– найти объекты с помощью </w:t>
      </w: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>5;</w:t>
      </w:r>
    </w:p>
    <w:p w14:paraId="2D1526DD" w14:textId="77777777" w:rsidR="00044918" w:rsidRPr="004C6874" w:rsidRDefault="00000000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– классифицировать найденные объекты через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>34;</w:t>
      </w:r>
    </w:p>
    <w:p w14:paraId="1F80BD82" w14:textId="77777777" w:rsidR="00044918" w:rsidRPr="004C6874" w:rsidRDefault="00000000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– выполнить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>-анализ изображений;</w:t>
      </w:r>
    </w:p>
    <w:p w14:paraId="28F2FA2C" w14:textId="77777777" w:rsidR="00044918" w:rsidRPr="004C6874" w:rsidRDefault="00000000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– собрать итоговый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 с рекомендацией.</w:t>
      </w:r>
    </w:p>
    <w:p w14:paraId="0C742A93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lastRenderedPageBreak/>
        <w:t xml:space="preserve">Отдельно проект был переработан так, чтобы все результаты одного запуска сохранялись в единой папке </w:t>
      </w:r>
      <w:r w:rsidRPr="004C6874">
        <w:rPr>
          <w:szCs w:val="28"/>
        </w:rPr>
        <w:t>results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/. Это сделано для удобства: раньше на разных этапах приходилось вручную выбирать папки, и можно было случайно взять старые результаты от другого видео. Теперь видео выбирается один раз, а остальные этапы автоматически работают с нужными файлами.</w:t>
      </w:r>
    </w:p>
    <w:p w14:paraId="5F9212E8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Также был добавлен отдельный файл словаря риск-маркеров </w:t>
      </w:r>
      <w:r w:rsidRPr="004C6874">
        <w:rPr>
          <w:szCs w:val="28"/>
        </w:rPr>
        <w:t>risk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taxonomy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>. В нём хранятся категории риска и ключевые слова. Это нужно, чтобы риск-маркеры не были разбросаны по коду, а находились в одном понятном месте.</w:t>
      </w:r>
    </w:p>
    <w:p w14:paraId="01EC2F64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Цель работы — разработать программную систему, которая анализирует видеоролик с помощью нескольких методов обработки данных и формирует итоговый структурированный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>-отчёт.</w:t>
      </w:r>
    </w:p>
    <w:p w14:paraId="5CE2D263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Для достижения цели были решены следующие задачи:</w:t>
      </w:r>
    </w:p>
    <w:p w14:paraId="04AE0F9D" w14:textId="5633F5D8" w:rsidR="00044918" w:rsidRPr="004C6874" w:rsidRDefault="00AC494F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>—</w:t>
      </w:r>
      <w:r w:rsidR="00000000" w:rsidRPr="004C6874">
        <w:rPr>
          <w:szCs w:val="28"/>
          <w:lang w:val="ru-RU"/>
        </w:rPr>
        <w:t xml:space="preserve"> реализована загрузка видео с компьютера или по ссылке;</w:t>
      </w:r>
    </w:p>
    <w:p w14:paraId="2499B6E1" w14:textId="1C5C0D4E" w:rsidR="00044918" w:rsidRPr="004C6874" w:rsidRDefault="00AC494F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>—</w:t>
      </w:r>
      <w:r w:rsidR="00000000" w:rsidRPr="004C6874">
        <w:rPr>
          <w:szCs w:val="28"/>
          <w:lang w:val="ru-RU"/>
        </w:rPr>
        <w:t xml:space="preserve"> реализована нарезка видео на кадры;</w:t>
      </w:r>
    </w:p>
    <w:p w14:paraId="38099C19" w14:textId="09A23685" w:rsidR="00044918" w:rsidRPr="004C6874" w:rsidRDefault="00AC494F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>—</w:t>
      </w:r>
      <w:r w:rsidR="00000000" w:rsidRPr="004C6874">
        <w:rPr>
          <w:szCs w:val="28"/>
          <w:lang w:val="ru-RU"/>
        </w:rPr>
        <w:t xml:space="preserve"> подключено </w:t>
      </w:r>
      <w:r w:rsidR="00000000" w:rsidRPr="004C6874">
        <w:rPr>
          <w:szCs w:val="28"/>
        </w:rPr>
        <w:t>OCR</w:t>
      </w:r>
      <w:r w:rsidR="00000000" w:rsidRPr="004C6874">
        <w:rPr>
          <w:szCs w:val="28"/>
          <w:lang w:val="ru-RU"/>
        </w:rPr>
        <w:t>-распознавание текста;</w:t>
      </w:r>
    </w:p>
    <w:p w14:paraId="63B6340F" w14:textId="4F6E65F5" w:rsidR="00044918" w:rsidRPr="004C6874" w:rsidRDefault="00AC494F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>—</w:t>
      </w:r>
      <w:r w:rsidR="00000000" w:rsidRPr="004C6874">
        <w:rPr>
          <w:szCs w:val="28"/>
          <w:lang w:val="ru-RU"/>
        </w:rPr>
        <w:t xml:space="preserve"> подключено распознавание речи через </w:t>
      </w:r>
      <w:r w:rsidR="00000000" w:rsidRPr="004C6874">
        <w:rPr>
          <w:szCs w:val="28"/>
        </w:rPr>
        <w:t>Whisper</w:t>
      </w:r>
      <w:r w:rsidR="00000000" w:rsidRPr="004C6874">
        <w:rPr>
          <w:szCs w:val="28"/>
          <w:lang w:val="ru-RU"/>
        </w:rPr>
        <w:t>;</w:t>
      </w:r>
    </w:p>
    <w:p w14:paraId="5FF82081" w14:textId="1BD7CD61" w:rsidR="00044918" w:rsidRPr="004C6874" w:rsidRDefault="00AC494F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>—</w:t>
      </w:r>
      <w:r w:rsidR="00000000" w:rsidRPr="004C6874">
        <w:rPr>
          <w:szCs w:val="28"/>
          <w:lang w:val="ru-RU"/>
        </w:rPr>
        <w:t xml:space="preserve"> реализована детекция объектов через </w:t>
      </w:r>
      <w:r w:rsidR="00000000" w:rsidRPr="004C6874">
        <w:rPr>
          <w:szCs w:val="28"/>
        </w:rPr>
        <w:t>YOLOv</w:t>
      </w:r>
      <w:r w:rsidR="00000000" w:rsidRPr="004C6874">
        <w:rPr>
          <w:szCs w:val="28"/>
          <w:lang w:val="ru-RU"/>
        </w:rPr>
        <w:t>5;</w:t>
      </w:r>
    </w:p>
    <w:p w14:paraId="4D03D4C5" w14:textId="5A41DA69" w:rsidR="00044918" w:rsidRPr="004C6874" w:rsidRDefault="00AC494F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>—</w:t>
      </w:r>
      <w:r w:rsidR="00000000" w:rsidRPr="004C6874">
        <w:rPr>
          <w:szCs w:val="28"/>
          <w:lang w:val="ru-RU"/>
        </w:rPr>
        <w:t xml:space="preserve"> реализована классификация объектов через </w:t>
      </w:r>
      <w:r w:rsidR="00000000" w:rsidRPr="004C6874">
        <w:rPr>
          <w:szCs w:val="28"/>
        </w:rPr>
        <w:t>ResNet</w:t>
      </w:r>
      <w:r w:rsidR="00000000" w:rsidRPr="004C6874">
        <w:rPr>
          <w:szCs w:val="28"/>
          <w:lang w:val="ru-RU"/>
        </w:rPr>
        <w:t>34;</w:t>
      </w:r>
    </w:p>
    <w:p w14:paraId="27067697" w14:textId="5DEF0F11" w:rsidR="00044918" w:rsidRPr="004C6874" w:rsidRDefault="00AC494F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>—</w:t>
      </w:r>
      <w:r w:rsidR="00000000" w:rsidRPr="004C6874">
        <w:rPr>
          <w:szCs w:val="28"/>
          <w:lang w:val="ru-RU"/>
        </w:rPr>
        <w:t xml:space="preserve"> добавлен </w:t>
      </w:r>
      <w:r w:rsidR="00000000" w:rsidRPr="004C6874">
        <w:rPr>
          <w:szCs w:val="28"/>
        </w:rPr>
        <w:t>LLM</w:t>
      </w:r>
      <w:r w:rsidR="00000000" w:rsidRPr="004C6874">
        <w:rPr>
          <w:szCs w:val="28"/>
          <w:lang w:val="ru-RU"/>
        </w:rPr>
        <w:t>-анализ изображений;</w:t>
      </w:r>
    </w:p>
    <w:p w14:paraId="3E003D59" w14:textId="4514C2EB" w:rsidR="00044918" w:rsidRPr="004C6874" w:rsidRDefault="00AC494F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>—</w:t>
      </w:r>
      <w:r w:rsidR="00000000" w:rsidRPr="004C6874">
        <w:rPr>
          <w:szCs w:val="28"/>
          <w:lang w:val="ru-RU"/>
        </w:rPr>
        <w:t xml:space="preserve"> создан единый словарь риск-маркеров;</w:t>
      </w:r>
    </w:p>
    <w:p w14:paraId="2A3E458B" w14:textId="62635C29" w:rsidR="00044918" w:rsidRPr="004C6874" w:rsidRDefault="00AC494F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>—</w:t>
      </w:r>
      <w:r w:rsidR="00000000" w:rsidRPr="004C6874">
        <w:rPr>
          <w:szCs w:val="28"/>
          <w:lang w:val="ru-RU"/>
        </w:rPr>
        <w:t xml:space="preserve"> реализована итоговая постобработка;</w:t>
      </w:r>
    </w:p>
    <w:p w14:paraId="31FEA08A" w14:textId="6F20B17A" w:rsidR="00044918" w:rsidRPr="004C6874" w:rsidRDefault="00AC494F">
      <w:pPr>
        <w:pStyle w:val="ae"/>
        <w:ind w:left="709" w:firstLine="0"/>
        <w:rPr>
          <w:szCs w:val="28"/>
          <w:lang w:val="ru-RU"/>
        </w:rPr>
      </w:pPr>
      <w:r w:rsidRPr="004C6874">
        <w:rPr>
          <w:szCs w:val="28"/>
          <w:lang w:val="ru-RU"/>
        </w:rPr>
        <w:t>—</w:t>
      </w:r>
      <w:r w:rsidR="00000000" w:rsidRPr="004C6874">
        <w:rPr>
          <w:szCs w:val="28"/>
          <w:lang w:val="ru-RU"/>
        </w:rPr>
        <w:t xml:space="preserve"> добавлен графический интерфейс для запуска проекта.</w:t>
      </w:r>
    </w:p>
    <w:p w14:paraId="1061AD12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Таким образом, проект представляет собой не отдельный скрипт, а последовательную систему обработки видео, где каждый этап выполняет свою задачу и передаёт результат дальше.</w:t>
      </w:r>
    </w:p>
    <w:p w14:paraId="0E394457" w14:textId="0810B7F2" w:rsidR="00044918" w:rsidRPr="004C6874" w:rsidRDefault="00000000">
      <w:pPr>
        <w:pStyle w:val="1"/>
        <w:jc w:val="center"/>
        <w:rPr>
          <w:sz w:val="28"/>
          <w:lang w:val="ru-RU"/>
        </w:rPr>
      </w:pPr>
      <w:bookmarkStart w:id="2" w:name="_Toc231210953"/>
      <w:r w:rsidRPr="004C6874">
        <w:rPr>
          <w:rFonts w:ascii="Times New Roman" w:eastAsia="Times New Roman" w:hAnsi="Times New Roman"/>
          <w:sz w:val="28"/>
          <w:lang w:val="ru-RU"/>
        </w:rPr>
        <w:lastRenderedPageBreak/>
        <w:t xml:space="preserve">2. </w:t>
      </w:r>
      <w:r w:rsidR="004C6874" w:rsidRPr="004C6874">
        <w:rPr>
          <w:rFonts w:ascii="Times New Roman" w:eastAsia="Times New Roman" w:hAnsi="Times New Roman"/>
          <w:sz w:val="28"/>
          <w:lang w:val="ru-RU"/>
        </w:rPr>
        <w:t>ИСПОЛЬЗУЕМЫЕ ТЕХНОЛОГИИ И СЕРВИСЫ</w:t>
      </w:r>
      <w:bookmarkEnd w:id="2"/>
    </w:p>
    <w:p w14:paraId="45FF64F1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Для проекта использовалось несколько инструментов, потому что видеоролик содержит разные типы данных: кадры, речь, текст, объекты и общий визуальный контекст. Поэтому система построена как цепочка из нескольких этапов.</w:t>
      </w:r>
    </w:p>
    <w:p w14:paraId="71D05940" w14:textId="77777777" w:rsidR="00044918" w:rsidRPr="004C6874" w:rsidRDefault="00000000">
      <w:pPr>
        <w:pStyle w:val="21"/>
        <w:rPr>
          <w:szCs w:val="28"/>
          <w:lang w:val="ru-RU"/>
        </w:rPr>
      </w:pPr>
      <w:bookmarkStart w:id="3" w:name="_Toc231210954"/>
      <w:r w:rsidRPr="004C6874">
        <w:rPr>
          <w:rFonts w:ascii="Times New Roman" w:eastAsia="Times New Roman" w:hAnsi="Times New Roman"/>
          <w:szCs w:val="28"/>
          <w:lang w:val="ru-RU"/>
        </w:rPr>
        <w:t xml:space="preserve">2.1. </w:t>
      </w:r>
      <w:r w:rsidRPr="004C6874">
        <w:rPr>
          <w:rFonts w:ascii="Times New Roman" w:eastAsia="Times New Roman" w:hAnsi="Times New Roman"/>
          <w:szCs w:val="28"/>
        </w:rPr>
        <w:t>Python</w:t>
      </w:r>
      <w:bookmarkEnd w:id="3"/>
    </w:p>
    <w:p w14:paraId="60FCD513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Python</w:t>
      </w:r>
      <w:r w:rsidRPr="004C6874">
        <w:rPr>
          <w:szCs w:val="28"/>
          <w:lang w:val="ru-RU"/>
        </w:rPr>
        <w:t xml:space="preserve"> был выбран как основной язык разработки, потому что для него есть много готовых библиотек для работы с видео, изображениями, аудио, нейросетями,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 и </w:t>
      </w:r>
      <w:r w:rsidRPr="004C6874">
        <w:rPr>
          <w:szCs w:val="28"/>
        </w:rPr>
        <w:t>Excel</w:t>
      </w:r>
      <w:r w:rsidRPr="004C6874">
        <w:rPr>
          <w:szCs w:val="28"/>
          <w:lang w:val="ru-RU"/>
        </w:rPr>
        <w:t>.</w:t>
      </w:r>
    </w:p>
    <w:p w14:paraId="5E87183C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На </w:t>
      </w:r>
      <w:r w:rsidRPr="004C6874">
        <w:rPr>
          <w:szCs w:val="28"/>
        </w:rPr>
        <w:t>Python</w:t>
      </w:r>
      <w:r w:rsidRPr="004C6874">
        <w:rPr>
          <w:szCs w:val="28"/>
          <w:lang w:val="ru-RU"/>
        </w:rPr>
        <w:t xml:space="preserve"> реализованы все основные модули проекта: нарезка видео, </w:t>
      </w:r>
      <w:r w:rsidRPr="004C6874">
        <w:rPr>
          <w:szCs w:val="28"/>
        </w:rPr>
        <w:t>OCR</w:t>
      </w:r>
      <w:r w:rsidRPr="004C6874">
        <w:rPr>
          <w:szCs w:val="28"/>
          <w:lang w:val="ru-RU"/>
        </w:rPr>
        <w:t xml:space="preserve">, распознавание аудио, </w:t>
      </w:r>
      <w:r w:rsidRPr="004C6874">
        <w:rPr>
          <w:szCs w:val="28"/>
        </w:rPr>
        <w:t>YOLO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-анализ, постобработка и интерфейс. Также </w:t>
      </w:r>
      <w:r w:rsidRPr="004C6874">
        <w:rPr>
          <w:szCs w:val="28"/>
        </w:rPr>
        <w:t>Python</w:t>
      </w:r>
      <w:r w:rsidRPr="004C6874">
        <w:rPr>
          <w:szCs w:val="28"/>
          <w:lang w:val="ru-RU"/>
        </w:rPr>
        <w:t xml:space="preserve"> позволил объединить все этапы в один общий пайплайн.</w:t>
      </w:r>
    </w:p>
    <w:p w14:paraId="7FB9A9EF" w14:textId="77777777" w:rsidR="00044918" w:rsidRPr="004C6874" w:rsidRDefault="00000000">
      <w:pPr>
        <w:pStyle w:val="21"/>
        <w:rPr>
          <w:szCs w:val="28"/>
          <w:lang w:val="ru-RU"/>
        </w:rPr>
      </w:pPr>
      <w:bookmarkStart w:id="4" w:name="_Toc231210955"/>
      <w:r w:rsidRPr="004C6874">
        <w:rPr>
          <w:rFonts w:ascii="Times New Roman" w:eastAsia="Times New Roman" w:hAnsi="Times New Roman"/>
          <w:szCs w:val="28"/>
          <w:lang w:val="ru-RU"/>
        </w:rPr>
        <w:t xml:space="preserve">2.2. </w:t>
      </w:r>
      <w:r w:rsidRPr="004C6874">
        <w:rPr>
          <w:rFonts w:ascii="Times New Roman" w:eastAsia="Times New Roman" w:hAnsi="Times New Roman"/>
          <w:szCs w:val="28"/>
        </w:rPr>
        <w:t>OpenCV</w:t>
      </w:r>
      <w:bookmarkEnd w:id="4"/>
    </w:p>
    <w:p w14:paraId="10B9247F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OpenCV</w:t>
      </w:r>
      <w:r w:rsidRPr="004C6874">
        <w:rPr>
          <w:szCs w:val="28"/>
          <w:lang w:val="ru-RU"/>
        </w:rPr>
        <w:t xml:space="preserve"> используется для работы с видео и кадрами. С его помощью программа открывает видео, определяет </w:t>
      </w:r>
      <w:r w:rsidRPr="004C6874">
        <w:rPr>
          <w:szCs w:val="28"/>
        </w:rPr>
        <w:t>FPS</w:t>
      </w:r>
      <w:r w:rsidRPr="004C6874">
        <w:rPr>
          <w:szCs w:val="28"/>
          <w:lang w:val="ru-RU"/>
        </w:rPr>
        <w:t>, считает количество кадров и сохраняет отдельные изображения.</w:t>
      </w:r>
    </w:p>
    <w:p w14:paraId="29B9DA8E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FPS</w:t>
      </w:r>
      <w:r w:rsidRPr="004C6874">
        <w:rPr>
          <w:szCs w:val="28"/>
          <w:lang w:val="ru-RU"/>
        </w:rPr>
        <w:t xml:space="preserve"> важен, потому что он позволяет связать номер кадра со временем в видео. Благодаря этому в итоговом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 можно записывать не просто номер кадра, а нормальный временной интервал.</w:t>
      </w:r>
    </w:p>
    <w:p w14:paraId="5A0238D3" w14:textId="77777777" w:rsidR="00044918" w:rsidRPr="004C6874" w:rsidRDefault="00000000">
      <w:pPr>
        <w:pStyle w:val="21"/>
        <w:rPr>
          <w:szCs w:val="28"/>
          <w:lang w:val="ru-RU"/>
        </w:rPr>
      </w:pPr>
      <w:bookmarkStart w:id="5" w:name="_Toc231210956"/>
      <w:r w:rsidRPr="004C6874">
        <w:rPr>
          <w:rFonts w:ascii="Times New Roman" w:eastAsia="Times New Roman" w:hAnsi="Times New Roman"/>
          <w:szCs w:val="28"/>
          <w:lang w:val="ru-RU"/>
        </w:rPr>
        <w:t xml:space="preserve">2.3. </w:t>
      </w:r>
      <w:r w:rsidRPr="004C6874">
        <w:rPr>
          <w:rFonts w:ascii="Times New Roman" w:eastAsia="Times New Roman" w:hAnsi="Times New Roman"/>
          <w:szCs w:val="28"/>
        </w:rPr>
        <w:t>EasyOCR</w:t>
      </w:r>
      <w:bookmarkEnd w:id="5"/>
    </w:p>
    <w:p w14:paraId="224ADC2F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EasyOCR</w:t>
      </w:r>
      <w:r w:rsidRPr="004C6874">
        <w:rPr>
          <w:szCs w:val="28"/>
          <w:lang w:val="ru-RU"/>
        </w:rPr>
        <w:t xml:space="preserve"> используется для распознавания текста на кадрах. Это нужно, потому что в видео могут быть субтитры, надписи, титры или другие текстовые элементы.</w:t>
      </w:r>
    </w:p>
    <w:p w14:paraId="2CEDAF46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EasyOCR</w:t>
      </w:r>
      <w:r w:rsidRPr="004C6874">
        <w:rPr>
          <w:szCs w:val="28"/>
          <w:lang w:val="ru-RU"/>
        </w:rPr>
        <w:t xml:space="preserve"> был выбран потому, что он поддерживает русский и английский языки, работает локально и не требует обучения собственной модели. После </w:t>
      </w:r>
      <w:r w:rsidRPr="004C6874">
        <w:rPr>
          <w:szCs w:val="28"/>
          <w:lang w:val="ru-RU"/>
        </w:rPr>
        <w:lastRenderedPageBreak/>
        <w:t>распознавания текст дополнительно очищается и дедублицируется, потому что одна и та же надпись может повторяться на нескольких кадрах подряд.</w:t>
      </w:r>
    </w:p>
    <w:p w14:paraId="3569CCBF" w14:textId="77777777" w:rsidR="00044918" w:rsidRPr="004C6874" w:rsidRDefault="00000000">
      <w:pPr>
        <w:pStyle w:val="21"/>
        <w:rPr>
          <w:szCs w:val="28"/>
          <w:lang w:val="ru-RU"/>
        </w:rPr>
      </w:pPr>
      <w:bookmarkStart w:id="6" w:name="_Toc231210957"/>
      <w:r w:rsidRPr="004C6874">
        <w:rPr>
          <w:rFonts w:ascii="Times New Roman" w:eastAsia="Times New Roman" w:hAnsi="Times New Roman"/>
          <w:szCs w:val="28"/>
          <w:lang w:val="ru-RU"/>
        </w:rPr>
        <w:t xml:space="preserve">2.4. </w:t>
      </w:r>
      <w:r w:rsidRPr="004C6874">
        <w:rPr>
          <w:rFonts w:ascii="Times New Roman" w:eastAsia="Times New Roman" w:hAnsi="Times New Roman"/>
          <w:szCs w:val="28"/>
        </w:rPr>
        <w:t>Whisper</w:t>
      </w:r>
      <w:bookmarkEnd w:id="6"/>
    </w:p>
    <w:p w14:paraId="36E09DB2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Whisper</w:t>
      </w:r>
      <w:r w:rsidRPr="004C6874">
        <w:rPr>
          <w:szCs w:val="28"/>
          <w:lang w:val="ru-RU"/>
        </w:rPr>
        <w:t xml:space="preserve"> используется для распознавания речи из аудиодорожки видео. Сначала из видео извлекается аудио через </w:t>
      </w:r>
      <w:r w:rsidRPr="004C6874">
        <w:rPr>
          <w:szCs w:val="28"/>
        </w:rPr>
        <w:t>FFmpeg</w:t>
      </w:r>
      <w:r w:rsidRPr="004C6874">
        <w:rPr>
          <w:szCs w:val="28"/>
          <w:lang w:val="ru-RU"/>
        </w:rPr>
        <w:t xml:space="preserve">, затем оно передаётся в </w:t>
      </w:r>
      <w:r w:rsidRPr="004C6874">
        <w:rPr>
          <w:szCs w:val="28"/>
        </w:rPr>
        <w:t>Whisper</w:t>
      </w:r>
      <w:r w:rsidRPr="004C6874">
        <w:rPr>
          <w:szCs w:val="28"/>
          <w:lang w:val="ru-RU"/>
        </w:rPr>
        <w:t>.</w:t>
      </w:r>
    </w:p>
    <w:p w14:paraId="620E7520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Результатом является текстовая расшифровка и таблица временных сегментов. Это важно, потому что риск-фразы можно связать с конкретным временем в видео. Для демонстрации удобнее использовать модель </w:t>
      </w:r>
      <w:r w:rsidRPr="004C6874">
        <w:rPr>
          <w:szCs w:val="28"/>
        </w:rPr>
        <w:t>base</w:t>
      </w:r>
      <w:r w:rsidRPr="004C6874">
        <w:rPr>
          <w:szCs w:val="28"/>
          <w:lang w:val="ru-RU"/>
        </w:rPr>
        <w:t>, потому что она даёт нормальный баланс между скоростью и качеством.</w:t>
      </w:r>
    </w:p>
    <w:p w14:paraId="5FB0470E" w14:textId="77777777" w:rsidR="00044918" w:rsidRPr="004C6874" w:rsidRDefault="00000000">
      <w:pPr>
        <w:pStyle w:val="21"/>
        <w:rPr>
          <w:szCs w:val="28"/>
          <w:lang w:val="ru-RU"/>
        </w:rPr>
      </w:pPr>
      <w:bookmarkStart w:id="7" w:name="_Toc231210958"/>
      <w:r w:rsidRPr="004C6874">
        <w:rPr>
          <w:rFonts w:ascii="Times New Roman" w:eastAsia="Times New Roman" w:hAnsi="Times New Roman"/>
          <w:szCs w:val="28"/>
          <w:lang w:val="ru-RU"/>
        </w:rPr>
        <w:t xml:space="preserve">2.5. </w:t>
      </w:r>
      <w:r w:rsidRPr="004C6874">
        <w:rPr>
          <w:rFonts w:ascii="Times New Roman" w:eastAsia="Times New Roman" w:hAnsi="Times New Roman"/>
          <w:szCs w:val="28"/>
        </w:rPr>
        <w:t>YOLOv</w:t>
      </w:r>
      <w:r w:rsidRPr="004C6874">
        <w:rPr>
          <w:rFonts w:ascii="Times New Roman" w:eastAsia="Times New Roman" w:hAnsi="Times New Roman"/>
          <w:szCs w:val="28"/>
          <w:lang w:val="ru-RU"/>
        </w:rPr>
        <w:t>5</w:t>
      </w:r>
      <w:bookmarkEnd w:id="7"/>
    </w:p>
    <w:p w14:paraId="08A2DCA6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 xml:space="preserve">5 используется для поиска объектов на кадрах. На этом этапе программа определяет, какие объекты есть на изображении, сохраняет координаты рамок, </w:t>
      </w:r>
      <w:r w:rsidRPr="004C6874">
        <w:rPr>
          <w:szCs w:val="28"/>
        </w:rPr>
        <w:t>confidence</w:t>
      </w:r>
      <w:r w:rsidRPr="004C6874">
        <w:rPr>
          <w:szCs w:val="28"/>
          <w:lang w:val="ru-RU"/>
        </w:rPr>
        <w:t>, класс объекта и время появления.</w:t>
      </w:r>
    </w:p>
    <w:p w14:paraId="6AF789BE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На этапе разработки рассматривалась </w:t>
      </w: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>8</w:t>
      </w:r>
      <w:r w:rsidRPr="004C6874">
        <w:rPr>
          <w:szCs w:val="28"/>
        </w:rPr>
        <w:t>n</w:t>
      </w:r>
      <w:r w:rsidRPr="004C6874">
        <w:rPr>
          <w:szCs w:val="28"/>
          <w:lang w:val="ru-RU"/>
        </w:rPr>
        <w:t xml:space="preserve">, но для данного проекта она оказалась хуже </w:t>
      </w: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 xml:space="preserve">5. Основная причина — менее удобная интеграция в уже собранный пайплайн. </w:t>
      </w: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>8</w:t>
      </w:r>
      <w:r w:rsidRPr="004C6874">
        <w:rPr>
          <w:szCs w:val="28"/>
        </w:rPr>
        <w:t>n</w:t>
      </w:r>
      <w:r w:rsidRPr="004C6874">
        <w:rPr>
          <w:szCs w:val="28"/>
          <w:lang w:val="ru-RU"/>
        </w:rPr>
        <w:t xml:space="preserve"> возвращала результаты в другом формате, из-за чего усложнялось сохранение координат, </w:t>
      </w:r>
      <w:r w:rsidRPr="004C6874">
        <w:rPr>
          <w:szCs w:val="28"/>
        </w:rPr>
        <w:t>confidence</w:t>
      </w:r>
      <w:r w:rsidRPr="004C6874">
        <w:rPr>
          <w:szCs w:val="28"/>
          <w:lang w:val="ru-RU"/>
        </w:rPr>
        <w:t>, классов и вырезанных объектов.</w:t>
      </w:r>
    </w:p>
    <w:p w14:paraId="356C3C21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 xml:space="preserve">5 стабильнее подключалась локально, проще работала через </w:t>
      </w:r>
      <w:r w:rsidRPr="004C6874">
        <w:rPr>
          <w:szCs w:val="28"/>
        </w:rPr>
        <w:t>PyTorch</w:t>
      </w:r>
      <w:r w:rsidRPr="004C6874">
        <w:rPr>
          <w:szCs w:val="28"/>
          <w:lang w:val="ru-RU"/>
        </w:rPr>
        <w:t xml:space="preserve"> </w:t>
      </w:r>
      <w:r w:rsidRPr="004C6874">
        <w:rPr>
          <w:szCs w:val="28"/>
        </w:rPr>
        <w:t>Hub</w:t>
      </w:r>
      <w:r w:rsidRPr="004C6874">
        <w:rPr>
          <w:szCs w:val="28"/>
          <w:lang w:val="ru-RU"/>
        </w:rPr>
        <w:t xml:space="preserve"> и лучше подходила для сохранения результатов в </w:t>
      </w:r>
      <w:r w:rsidRPr="004C6874">
        <w:rPr>
          <w:szCs w:val="28"/>
        </w:rPr>
        <w:t>Excel</w:t>
      </w:r>
      <w:r w:rsidRPr="004C6874">
        <w:rPr>
          <w:szCs w:val="28"/>
          <w:lang w:val="ru-RU"/>
        </w:rPr>
        <w:t xml:space="preserve"> и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. Поэтому для итоговой реализации была выбрана </w:t>
      </w: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>5.</w:t>
      </w:r>
    </w:p>
    <w:p w14:paraId="144B8C71" w14:textId="77777777" w:rsidR="00044918" w:rsidRPr="004C6874" w:rsidRDefault="00000000">
      <w:pPr>
        <w:pStyle w:val="21"/>
        <w:rPr>
          <w:szCs w:val="28"/>
          <w:lang w:val="ru-RU"/>
        </w:rPr>
      </w:pPr>
      <w:bookmarkStart w:id="8" w:name="_Toc231210959"/>
      <w:r w:rsidRPr="004C6874">
        <w:rPr>
          <w:rFonts w:ascii="Times New Roman" w:eastAsia="Times New Roman" w:hAnsi="Times New Roman"/>
          <w:szCs w:val="28"/>
          <w:lang w:val="ru-RU"/>
        </w:rPr>
        <w:t xml:space="preserve">2.6. </w:t>
      </w:r>
      <w:r w:rsidRPr="004C6874">
        <w:rPr>
          <w:rFonts w:ascii="Times New Roman" w:eastAsia="Times New Roman" w:hAnsi="Times New Roman"/>
          <w:szCs w:val="28"/>
        </w:rPr>
        <w:t>ResNet</w:t>
      </w:r>
      <w:r w:rsidRPr="004C6874">
        <w:rPr>
          <w:rFonts w:ascii="Times New Roman" w:eastAsia="Times New Roman" w:hAnsi="Times New Roman"/>
          <w:szCs w:val="28"/>
          <w:lang w:val="ru-RU"/>
        </w:rPr>
        <w:t>34</w:t>
      </w:r>
      <w:bookmarkEnd w:id="8"/>
    </w:p>
    <w:p w14:paraId="31578559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34 используется для дополнительной классификации объектов, которые были найдены </w:t>
      </w: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 xml:space="preserve">5. То есть </w:t>
      </w:r>
      <w:r w:rsidRPr="004C6874">
        <w:rPr>
          <w:szCs w:val="28"/>
        </w:rPr>
        <w:t>YOLO</w:t>
      </w:r>
      <w:r w:rsidRPr="004C6874">
        <w:rPr>
          <w:szCs w:val="28"/>
          <w:lang w:val="ru-RU"/>
        </w:rPr>
        <w:t xml:space="preserve"> сначала находит объект, а </w:t>
      </w:r>
      <w:r w:rsidRPr="004C6874">
        <w:rPr>
          <w:szCs w:val="28"/>
        </w:rPr>
        <w:lastRenderedPageBreak/>
        <w:t>ResNet</w:t>
      </w:r>
      <w:r w:rsidRPr="004C6874">
        <w:rPr>
          <w:szCs w:val="28"/>
          <w:lang w:val="ru-RU"/>
        </w:rPr>
        <w:t>34 затем пытается уточнить, к какому классу этот объект может относиться.</w:t>
      </w:r>
    </w:p>
    <w:p w14:paraId="05A366F3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50 также рассматривалась, но для проекта она оказалась хуже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34. Она тяжелее, требует больше ресурсов и медленнее обрабатывает большое количество вырезанных изображений. Так как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 используется как вспомогательный этап,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>34 оказалась более подходящей.</w:t>
      </w:r>
    </w:p>
    <w:p w14:paraId="68B133EB" w14:textId="77777777" w:rsidR="00044918" w:rsidRPr="004C6874" w:rsidRDefault="00000000">
      <w:pPr>
        <w:pStyle w:val="21"/>
        <w:rPr>
          <w:szCs w:val="28"/>
          <w:lang w:val="ru-RU"/>
        </w:rPr>
      </w:pPr>
      <w:bookmarkStart w:id="9" w:name="_Toc231210960"/>
      <w:r w:rsidRPr="004C6874">
        <w:rPr>
          <w:rFonts w:ascii="Times New Roman" w:eastAsia="Times New Roman" w:hAnsi="Times New Roman"/>
          <w:szCs w:val="28"/>
          <w:lang w:val="ru-RU"/>
        </w:rPr>
        <w:t xml:space="preserve">2.7. </w:t>
      </w:r>
      <w:r w:rsidRPr="004C6874">
        <w:rPr>
          <w:rFonts w:ascii="Times New Roman" w:eastAsia="Times New Roman" w:hAnsi="Times New Roman"/>
          <w:szCs w:val="28"/>
        </w:rPr>
        <w:t>Ollama</w:t>
      </w:r>
      <w:r w:rsidRPr="004C6874">
        <w:rPr>
          <w:rFonts w:ascii="Times New Roman" w:eastAsia="Times New Roman" w:hAnsi="Times New Roman"/>
          <w:szCs w:val="28"/>
          <w:lang w:val="ru-RU"/>
        </w:rPr>
        <w:t xml:space="preserve"> и </w:t>
      </w:r>
      <w:r w:rsidRPr="004C6874">
        <w:rPr>
          <w:rFonts w:ascii="Times New Roman" w:eastAsia="Times New Roman" w:hAnsi="Times New Roman"/>
          <w:szCs w:val="28"/>
        </w:rPr>
        <w:t>LLM</w:t>
      </w:r>
      <w:bookmarkEnd w:id="9"/>
    </w:p>
    <w:p w14:paraId="7121AEB0" w14:textId="35B5DC46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 используется для дополнительного анализа изображений. </w:t>
      </w:r>
      <w:r w:rsidRPr="004C6874">
        <w:rPr>
          <w:szCs w:val="28"/>
        </w:rPr>
        <w:t>YOLO</w:t>
      </w:r>
      <w:r w:rsidRPr="004C6874">
        <w:rPr>
          <w:szCs w:val="28"/>
          <w:lang w:val="ru-RU"/>
        </w:rPr>
        <w:t xml:space="preserve"> и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 работают с классами объектов, а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 может дать более понятное описание: что изображено, есть ли человек, есть ли признаки оружия или насил</w:t>
      </w:r>
      <w:r w:rsidR="004C6874">
        <w:rPr>
          <w:szCs w:val="28"/>
          <w:lang w:val="ru-RU"/>
        </w:rPr>
        <w:t>е</w:t>
      </w:r>
      <w:r w:rsidRPr="004C6874">
        <w:rPr>
          <w:szCs w:val="28"/>
          <w:lang w:val="ru-RU"/>
        </w:rPr>
        <w:t>я.</w:t>
      </w:r>
    </w:p>
    <w:p w14:paraId="34377A7E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Для запуска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 используется </w:t>
      </w:r>
      <w:r w:rsidRPr="004C6874">
        <w:rPr>
          <w:szCs w:val="28"/>
        </w:rPr>
        <w:t>Ollama</w:t>
      </w:r>
      <w:r w:rsidRPr="004C6874">
        <w:rPr>
          <w:szCs w:val="28"/>
          <w:lang w:val="ru-RU"/>
        </w:rPr>
        <w:t xml:space="preserve">. Это удобно, потому что модель работает локально и не требует внешнего </w:t>
      </w:r>
      <w:r w:rsidRPr="004C6874">
        <w:rPr>
          <w:szCs w:val="28"/>
        </w:rPr>
        <w:t>API</w:t>
      </w:r>
      <w:r w:rsidRPr="004C6874">
        <w:rPr>
          <w:szCs w:val="28"/>
          <w:lang w:val="ru-RU"/>
        </w:rPr>
        <w:t xml:space="preserve">-ключа. Для быстрой демонстрации используется </w:t>
      </w:r>
      <w:r w:rsidRPr="004C6874">
        <w:rPr>
          <w:szCs w:val="28"/>
        </w:rPr>
        <w:t>moondream</w:t>
      </w:r>
      <w:r w:rsidRPr="004C6874">
        <w:rPr>
          <w:szCs w:val="28"/>
          <w:lang w:val="ru-RU"/>
        </w:rPr>
        <w:t>, потому что более тяжёлые модели могут долго обрабатывать изображения.</w:t>
      </w:r>
    </w:p>
    <w:p w14:paraId="4F63049F" w14:textId="177910DA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Ответ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 дополнительно проверяется через словарь риск-маркеров, чтобы привести результат к понятным флагам: </w:t>
      </w:r>
      <w:r w:rsidRPr="004C6874">
        <w:rPr>
          <w:szCs w:val="28"/>
        </w:rPr>
        <w:t>none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weapon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violence</w:t>
      </w:r>
      <w:r w:rsidRPr="004C6874">
        <w:rPr>
          <w:szCs w:val="28"/>
          <w:lang w:val="ru-RU"/>
        </w:rPr>
        <w:t xml:space="preserve"> или </w:t>
      </w:r>
      <w:r w:rsidRPr="004C6874">
        <w:rPr>
          <w:szCs w:val="28"/>
        </w:rPr>
        <w:t>weapon</w:t>
      </w:r>
      <w:r w:rsidRPr="004C6874">
        <w:rPr>
          <w:szCs w:val="28"/>
          <w:lang w:val="ru-RU"/>
        </w:rPr>
        <w:t>,</w:t>
      </w:r>
      <w:r w:rsidR="004C6874">
        <w:rPr>
          <w:szCs w:val="28"/>
          <w:lang w:val="ru-RU"/>
        </w:rPr>
        <w:t xml:space="preserve"> </w:t>
      </w:r>
      <w:r w:rsidRPr="004C6874">
        <w:rPr>
          <w:szCs w:val="28"/>
        </w:rPr>
        <w:t>violence</w:t>
      </w:r>
      <w:r w:rsidRPr="004C6874">
        <w:rPr>
          <w:szCs w:val="28"/>
          <w:lang w:val="ru-RU"/>
        </w:rPr>
        <w:t>.</w:t>
      </w:r>
    </w:p>
    <w:p w14:paraId="24B5213A" w14:textId="77777777" w:rsidR="00044918" w:rsidRPr="004C6874" w:rsidRDefault="00000000">
      <w:pPr>
        <w:pStyle w:val="21"/>
        <w:rPr>
          <w:szCs w:val="28"/>
          <w:lang w:val="ru-RU"/>
        </w:rPr>
      </w:pPr>
      <w:bookmarkStart w:id="10" w:name="_Toc231210961"/>
      <w:r w:rsidRPr="004C6874">
        <w:rPr>
          <w:rFonts w:ascii="Times New Roman" w:eastAsia="Times New Roman" w:hAnsi="Times New Roman"/>
          <w:szCs w:val="28"/>
          <w:lang w:val="ru-RU"/>
        </w:rPr>
        <w:t xml:space="preserve">2.8. </w:t>
      </w:r>
      <w:r w:rsidRPr="004C6874">
        <w:rPr>
          <w:rFonts w:ascii="Times New Roman" w:eastAsia="Times New Roman" w:hAnsi="Times New Roman"/>
          <w:szCs w:val="28"/>
        </w:rPr>
        <w:t>JSON</w:t>
      </w:r>
      <w:r w:rsidRPr="004C6874">
        <w:rPr>
          <w:rFonts w:ascii="Times New Roman" w:eastAsia="Times New Roman" w:hAnsi="Times New Roman"/>
          <w:szCs w:val="28"/>
          <w:lang w:val="ru-RU"/>
        </w:rPr>
        <w:t xml:space="preserve"> и </w:t>
      </w:r>
      <w:r w:rsidRPr="004C6874">
        <w:rPr>
          <w:rFonts w:ascii="Times New Roman" w:eastAsia="Times New Roman" w:hAnsi="Times New Roman"/>
          <w:szCs w:val="28"/>
        </w:rPr>
        <w:t>Excel</w:t>
      </w:r>
      <w:bookmarkEnd w:id="10"/>
    </w:p>
    <w:p w14:paraId="53C88343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В проекте используются два формата результатов.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 нужен для итоговой структуры и автоматической обработки. Главный файл проекта сохраняется в папку </w:t>
      </w:r>
      <w:r w:rsidRPr="004C6874">
        <w:rPr>
          <w:szCs w:val="28"/>
        </w:rPr>
        <w:t>results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/.</w:t>
      </w:r>
    </w:p>
    <w:p w14:paraId="4E608F56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Excel</w:t>
      </w:r>
      <w:r w:rsidRPr="004C6874">
        <w:rPr>
          <w:szCs w:val="28"/>
          <w:lang w:val="ru-RU"/>
        </w:rPr>
        <w:t xml:space="preserve"> используется для ручной проверки промежуточных результатов. В нём удобнее смотреть таблицы </w:t>
      </w:r>
      <w:r w:rsidRPr="004C6874">
        <w:rPr>
          <w:szCs w:val="28"/>
        </w:rPr>
        <w:t>OCR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YOLO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 и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. Проще говоря,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 нужен для итогового результата, а </w:t>
      </w:r>
      <w:r w:rsidRPr="004C6874">
        <w:rPr>
          <w:szCs w:val="28"/>
        </w:rPr>
        <w:t>Excel</w:t>
      </w:r>
      <w:r w:rsidRPr="004C6874">
        <w:rPr>
          <w:szCs w:val="28"/>
          <w:lang w:val="ru-RU"/>
        </w:rPr>
        <w:t xml:space="preserve"> — чтобы удобно посмотреть промежуточные данные глазами.</w:t>
      </w:r>
    </w:p>
    <w:p w14:paraId="6967A298" w14:textId="77777777" w:rsidR="00044918" w:rsidRPr="004C6874" w:rsidRDefault="00000000">
      <w:pPr>
        <w:pStyle w:val="21"/>
        <w:rPr>
          <w:szCs w:val="28"/>
          <w:lang w:val="ru-RU"/>
        </w:rPr>
      </w:pPr>
      <w:bookmarkStart w:id="11" w:name="_Toc231210962"/>
      <w:r w:rsidRPr="004C6874">
        <w:rPr>
          <w:rFonts w:ascii="Times New Roman" w:eastAsia="Times New Roman" w:hAnsi="Times New Roman"/>
          <w:szCs w:val="28"/>
          <w:lang w:val="ru-RU"/>
        </w:rPr>
        <w:lastRenderedPageBreak/>
        <w:t>2.9. Графический интерфейс</w:t>
      </w:r>
      <w:bookmarkEnd w:id="11"/>
    </w:p>
    <w:p w14:paraId="47D57E94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Для удобства был добавлен графический интерфейс </w:t>
      </w:r>
      <w:r w:rsidRPr="004C6874">
        <w:rPr>
          <w:szCs w:val="28"/>
        </w:rPr>
        <w:t>app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py</w:t>
      </w:r>
      <w:r w:rsidRPr="004C6874">
        <w:rPr>
          <w:szCs w:val="28"/>
          <w:lang w:val="ru-RU"/>
        </w:rPr>
        <w:t>. Через него можно выбрать видео, настроить параметры обработки, запустить полный анализ и открыть папку с результатами.</w:t>
      </w:r>
    </w:p>
    <w:p w14:paraId="6465DA0A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Интерфейс был добавлен потому, что запуск через консоль оказался не самым удобным: приходилось вручную вводить параметры и следить за этапами. При этом консольный вариант </w:t>
      </w:r>
      <w:r w:rsidRPr="004C6874">
        <w:rPr>
          <w:szCs w:val="28"/>
        </w:rPr>
        <w:t>main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py</w:t>
      </w:r>
      <w:r w:rsidRPr="004C6874">
        <w:rPr>
          <w:szCs w:val="28"/>
          <w:lang w:val="ru-RU"/>
        </w:rPr>
        <w:t xml:space="preserve"> оставлен как запасной способ запуска проекта.</w:t>
      </w:r>
    </w:p>
    <w:p w14:paraId="326AAF83" w14:textId="1EF86821" w:rsidR="00044918" w:rsidRPr="004C6874" w:rsidRDefault="00000000">
      <w:pPr>
        <w:pStyle w:val="1"/>
        <w:jc w:val="center"/>
        <w:rPr>
          <w:sz w:val="28"/>
          <w:lang w:val="ru-RU"/>
        </w:rPr>
      </w:pPr>
      <w:bookmarkStart w:id="12" w:name="_Toc231210963"/>
      <w:r w:rsidRPr="004C6874">
        <w:rPr>
          <w:rFonts w:ascii="Times New Roman" w:eastAsia="Times New Roman" w:hAnsi="Times New Roman"/>
          <w:sz w:val="28"/>
          <w:lang w:val="ru-RU"/>
        </w:rPr>
        <w:t xml:space="preserve">3. </w:t>
      </w:r>
      <w:r w:rsidR="004C6874" w:rsidRPr="004C6874">
        <w:rPr>
          <w:rFonts w:ascii="Times New Roman" w:eastAsia="Times New Roman" w:hAnsi="Times New Roman"/>
          <w:sz w:val="28"/>
          <w:lang w:val="ru-RU"/>
        </w:rPr>
        <w:t>ОБЩАЯ АРХИТЕКТУРА ПРОЕКТА</w:t>
      </w:r>
      <w:bookmarkEnd w:id="12"/>
    </w:p>
    <w:p w14:paraId="41DC146C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Проект был построен как последовательный пайплайн обработки видео. Это значит, что каждый этап выполняет свою отдельную задачу, сохраняет результат, а следующий этап использует эти данные дальше.</w:t>
      </w:r>
    </w:p>
    <w:p w14:paraId="3308594A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Главная проблема ранней версии проекта была связана с папками. На каждом этапе приходилось вручную выбирать, откуда брать кадры, где лежат результаты </w:t>
      </w:r>
      <w:r w:rsidRPr="004C6874">
        <w:rPr>
          <w:szCs w:val="28"/>
        </w:rPr>
        <w:t>YOLO</w:t>
      </w:r>
      <w:r w:rsidRPr="004C6874">
        <w:rPr>
          <w:szCs w:val="28"/>
          <w:lang w:val="ru-RU"/>
        </w:rPr>
        <w:t xml:space="preserve">, какие изображения отправлять в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 и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>. Поэтому проект был переработан под единую структуру текущего запуска.</w:t>
      </w:r>
    </w:p>
    <w:p w14:paraId="62562E7E" w14:textId="77777777" w:rsidR="00044918" w:rsidRDefault="00000000">
      <w:pPr>
        <w:pStyle w:val="21"/>
        <w:rPr>
          <w:rFonts w:ascii="Times New Roman" w:eastAsia="Times New Roman" w:hAnsi="Times New Roman"/>
          <w:szCs w:val="28"/>
          <w:lang w:val="ru-RU"/>
        </w:rPr>
      </w:pPr>
      <w:bookmarkStart w:id="13" w:name="_Toc231210964"/>
      <w:r w:rsidRPr="004C6874">
        <w:rPr>
          <w:rFonts w:ascii="Times New Roman" w:eastAsia="Times New Roman" w:hAnsi="Times New Roman"/>
          <w:szCs w:val="28"/>
          <w:lang w:val="ru-RU"/>
        </w:rPr>
        <w:t xml:space="preserve">3.1. Единая папка </w:t>
      </w:r>
      <w:r w:rsidRPr="004C6874">
        <w:rPr>
          <w:rFonts w:ascii="Times New Roman" w:eastAsia="Times New Roman" w:hAnsi="Times New Roman"/>
          <w:szCs w:val="28"/>
        </w:rPr>
        <w:t>current</w:t>
      </w:r>
      <w:r w:rsidRPr="004C6874">
        <w:rPr>
          <w:rFonts w:ascii="Times New Roman" w:eastAsia="Times New Roman" w:hAnsi="Times New Roman"/>
          <w:szCs w:val="28"/>
          <w:lang w:val="ru-RU"/>
        </w:rPr>
        <w:t>_</w:t>
      </w:r>
      <w:r w:rsidRPr="004C6874">
        <w:rPr>
          <w:rFonts w:ascii="Times New Roman" w:eastAsia="Times New Roman" w:hAnsi="Times New Roman"/>
          <w:szCs w:val="28"/>
        </w:rPr>
        <w:t>run</w:t>
      </w:r>
      <w:bookmarkEnd w:id="13"/>
    </w:p>
    <w:p w14:paraId="436EFB37" w14:textId="034FCDB7" w:rsidR="00537899" w:rsidRDefault="00537899" w:rsidP="00537899">
      <w:pPr>
        <w:jc w:val="center"/>
        <w:rPr>
          <w:lang w:val="ru-RU"/>
        </w:rPr>
      </w:pPr>
      <w:r w:rsidRPr="00537899">
        <w:rPr>
          <w:lang w:val="ru-RU"/>
        </w:rPr>
        <w:drawing>
          <wp:inline distT="0" distB="0" distL="0" distR="0" wp14:anchorId="27939D01" wp14:editId="07E74A2C">
            <wp:extent cx="4998720" cy="2041484"/>
            <wp:effectExtent l="0" t="0" r="0" b="0"/>
            <wp:docPr id="1339484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4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1778" cy="205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FCC5" w14:textId="22A71E31" w:rsidR="00537899" w:rsidRPr="00537899" w:rsidRDefault="00537899" w:rsidP="00537899">
      <w:pPr>
        <w:jc w:val="center"/>
        <w:rPr>
          <w:lang w:val="ru-RU"/>
        </w:rPr>
      </w:pPr>
      <w:r>
        <w:rPr>
          <w:lang w:val="ru-RU"/>
        </w:rPr>
        <w:t xml:space="preserve">Рисунок 1 — содержимое папки 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</w:p>
    <w:p w14:paraId="1F4283F9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lastRenderedPageBreak/>
        <w:t xml:space="preserve">Для каждого нового анализа создаётся папка </w:t>
      </w:r>
      <w:r w:rsidRPr="004C6874">
        <w:rPr>
          <w:szCs w:val="28"/>
        </w:rPr>
        <w:t>results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 xml:space="preserve">/. Внутри неё автоматически создаются подпапки </w:t>
      </w:r>
      <w:r w:rsidRPr="004C6874">
        <w:rPr>
          <w:szCs w:val="28"/>
        </w:rPr>
        <w:t>input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frames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ocr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audio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whisper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yolo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postprocessing</w:t>
      </w:r>
      <w:r w:rsidRPr="004C6874">
        <w:rPr>
          <w:szCs w:val="28"/>
          <w:lang w:val="ru-RU"/>
        </w:rPr>
        <w:t xml:space="preserve"> и 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.</w:t>
      </w:r>
    </w:p>
    <w:p w14:paraId="55CDA605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Каждая папка отвечает за свой этап: </w:t>
      </w:r>
      <w:r w:rsidRPr="004C6874">
        <w:rPr>
          <w:szCs w:val="28"/>
        </w:rPr>
        <w:t>input</w:t>
      </w:r>
      <w:r w:rsidRPr="004C6874">
        <w:rPr>
          <w:szCs w:val="28"/>
          <w:lang w:val="ru-RU"/>
        </w:rPr>
        <w:t xml:space="preserve"> хранит исходное видео, </w:t>
      </w:r>
      <w:r w:rsidRPr="004C6874">
        <w:rPr>
          <w:szCs w:val="28"/>
        </w:rPr>
        <w:t>frames</w:t>
      </w:r>
      <w:r w:rsidRPr="004C6874">
        <w:rPr>
          <w:szCs w:val="28"/>
          <w:lang w:val="ru-RU"/>
        </w:rPr>
        <w:t xml:space="preserve"> — кадры, </w:t>
      </w:r>
      <w:r w:rsidRPr="004C6874">
        <w:rPr>
          <w:szCs w:val="28"/>
        </w:rPr>
        <w:t>ocr</w:t>
      </w:r>
      <w:r w:rsidRPr="004C6874">
        <w:rPr>
          <w:szCs w:val="28"/>
          <w:lang w:val="ru-RU"/>
        </w:rPr>
        <w:t xml:space="preserve"> — результаты распознавания текста, </w:t>
      </w:r>
      <w:r w:rsidRPr="004C6874">
        <w:rPr>
          <w:szCs w:val="28"/>
        </w:rPr>
        <w:t>whisper</w:t>
      </w:r>
      <w:r w:rsidRPr="004C6874">
        <w:rPr>
          <w:szCs w:val="28"/>
          <w:lang w:val="ru-RU"/>
        </w:rPr>
        <w:t xml:space="preserve"> — результаты распознавания речи, </w:t>
      </w:r>
      <w:r w:rsidRPr="004C6874">
        <w:rPr>
          <w:szCs w:val="28"/>
        </w:rPr>
        <w:t>yolo</w:t>
      </w:r>
      <w:r w:rsidRPr="004C6874">
        <w:rPr>
          <w:szCs w:val="28"/>
          <w:lang w:val="ru-RU"/>
        </w:rPr>
        <w:t xml:space="preserve"> — результаты детекции объектов,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 — результаты классификации,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 — результаты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-анализа, 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 xml:space="preserve"> — итоговый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 и </w:t>
      </w:r>
      <w:r w:rsidRPr="004C6874">
        <w:rPr>
          <w:szCs w:val="28"/>
        </w:rPr>
        <w:t>Excel</w:t>
      </w:r>
      <w:r w:rsidRPr="004C6874">
        <w:rPr>
          <w:szCs w:val="28"/>
          <w:lang w:val="ru-RU"/>
        </w:rPr>
        <w:t>-предпросмотр.</w:t>
      </w:r>
    </w:p>
    <w:p w14:paraId="4D67015B" w14:textId="77777777" w:rsidR="00044918" w:rsidRPr="004C6874" w:rsidRDefault="00000000">
      <w:pPr>
        <w:pStyle w:val="21"/>
        <w:rPr>
          <w:szCs w:val="28"/>
          <w:lang w:val="ru-RU"/>
        </w:rPr>
      </w:pPr>
      <w:bookmarkStart w:id="14" w:name="_Toc231210965"/>
      <w:r w:rsidRPr="004C6874">
        <w:rPr>
          <w:rFonts w:ascii="Times New Roman" w:eastAsia="Times New Roman" w:hAnsi="Times New Roman"/>
          <w:szCs w:val="28"/>
          <w:lang w:val="ru-RU"/>
        </w:rPr>
        <w:t xml:space="preserve">3.2. Файл </w:t>
      </w:r>
      <w:r w:rsidRPr="004C6874">
        <w:rPr>
          <w:rFonts w:ascii="Times New Roman" w:eastAsia="Times New Roman" w:hAnsi="Times New Roman"/>
          <w:szCs w:val="28"/>
        </w:rPr>
        <w:t>project</w:t>
      </w:r>
      <w:r w:rsidRPr="004C6874">
        <w:rPr>
          <w:rFonts w:ascii="Times New Roman" w:eastAsia="Times New Roman" w:hAnsi="Times New Roman"/>
          <w:szCs w:val="28"/>
          <w:lang w:val="ru-RU"/>
        </w:rPr>
        <w:t>_</w:t>
      </w:r>
      <w:r w:rsidRPr="004C6874">
        <w:rPr>
          <w:rFonts w:ascii="Times New Roman" w:eastAsia="Times New Roman" w:hAnsi="Times New Roman"/>
          <w:szCs w:val="28"/>
        </w:rPr>
        <w:t>config</w:t>
      </w:r>
      <w:r w:rsidRPr="004C6874">
        <w:rPr>
          <w:rFonts w:ascii="Times New Roman" w:eastAsia="Times New Roman" w:hAnsi="Times New Roman"/>
          <w:szCs w:val="28"/>
          <w:lang w:val="ru-RU"/>
        </w:rPr>
        <w:t>.</w:t>
      </w:r>
      <w:r w:rsidRPr="004C6874">
        <w:rPr>
          <w:rFonts w:ascii="Times New Roman" w:eastAsia="Times New Roman" w:hAnsi="Times New Roman"/>
          <w:szCs w:val="28"/>
        </w:rPr>
        <w:t>py</w:t>
      </w:r>
      <w:bookmarkEnd w:id="14"/>
    </w:p>
    <w:p w14:paraId="03ABDD59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Файл </w:t>
      </w:r>
      <w:r w:rsidRPr="004C6874">
        <w:rPr>
          <w:szCs w:val="28"/>
        </w:rPr>
        <w:t>project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config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py</w:t>
      </w:r>
      <w:r w:rsidRPr="004C6874">
        <w:rPr>
          <w:szCs w:val="28"/>
          <w:lang w:val="ru-RU"/>
        </w:rPr>
        <w:t xml:space="preserve"> отвечает за подготовку текущего запуска. Его задача — создать папки, сохранить выбранное видео и сформировать файл конфигурации 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config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>.</w:t>
      </w:r>
    </w:p>
    <w:p w14:paraId="73575846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В 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config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 хранятся пути ко всем папкам и результатам. Благодаря этому другим модулям не нужно спрашивать пользователя, где лежат файлы. Они просто читают конфигурацию и автоматически получают нужные пути.</w:t>
      </w:r>
    </w:p>
    <w:p w14:paraId="78E2776D" w14:textId="77777777" w:rsidR="00044918" w:rsidRPr="004C6874" w:rsidRDefault="00000000">
      <w:pPr>
        <w:pStyle w:val="21"/>
        <w:rPr>
          <w:szCs w:val="28"/>
          <w:lang w:val="ru-RU"/>
        </w:rPr>
      </w:pPr>
      <w:bookmarkStart w:id="15" w:name="_Toc231210966"/>
      <w:r w:rsidRPr="004C6874">
        <w:rPr>
          <w:rFonts w:ascii="Times New Roman" w:eastAsia="Times New Roman" w:hAnsi="Times New Roman"/>
          <w:szCs w:val="28"/>
          <w:lang w:val="ru-RU"/>
        </w:rPr>
        <w:t xml:space="preserve">3.3. Файл </w:t>
      </w:r>
      <w:r w:rsidRPr="004C6874">
        <w:rPr>
          <w:rFonts w:ascii="Times New Roman" w:eastAsia="Times New Roman" w:hAnsi="Times New Roman"/>
          <w:szCs w:val="28"/>
        </w:rPr>
        <w:t>main</w:t>
      </w:r>
      <w:r w:rsidRPr="004C6874">
        <w:rPr>
          <w:rFonts w:ascii="Times New Roman" w:eastAsia="Times New Roman" w:hAnsi="Times New Roman"/>
          <w:szCs w:val="28"/>
          <w:lang w:val="ru-RU"/>
        </w:rPr>
        <w:t>.</w:t>
      </w:r>
      <w:r w:rsidRPr="004C6874">
        <w:rPr>
          <w:rFonts w:ascii="Times New Roman" w:eastAsia="Times New Roman" w:hAnsi="Times New Roman"/>
          <w:szCs w:val="28"/>
        </w:rPr>
        <w:t>py</w:t>
      </w:r>
      <w:bookmarkEnd w:id="15"/>
    </w:p>
    <w:p w14:paraId="230C967F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main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py</w:t>
      </w:r>
      <w:r w:rsidRPr="004C6874">
        <w:rPr>
          <w:szCs w:val="28"/>
          <w:lang w:val="ru-RU"/>
        </w:rPr>
        <w:t xml:space="preserve"> — это консольный вариант запуска проекта. Через него можно выбрать видео с компьютера или скачать видео по ссылке, после чего запускаются все этапы обработки.</w:t>
      </w:r>
    </w:p>
    <w:p w14:paraId="34F65064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Он выполняет пайплайн в порядке ПЗ2 → ПЗ3 → ПЗ4 → ПЗ5 → ПЗ6 → ПЗ7 → ПЗ8. Этот файл оставлен как стабильный запасной вариант запуска.</w:t>
      </w:r>
    </w:p>
    <w:p w14:paraId="6876E664" w14:textId="77777777" w:rsidR="00044918" w:rsidRPr="004C6874" w:rsidRDefault="00000000">
      <w:pPr>
        <w:pStyle w:val="21"/>
        <w:rPr>
          <w:szCs w:val="28"/>
          <w:lang w:val="ru-RU"/>
        </w:rPr>
      </w:pPr>
      <w:bookmarkStart w:id="16" w:name="_Toc231210967"/>
      <w:r w:rsidRPr="004C6874">
        <w:rPr>
          <w:rFonts w:ascii="Times New Roman" w:eastAsia="Times New Roman" w:hAnsi="Times New Roman"/>
          <w:szCs w:val="28"/>
          <w:lang w:val="ru-RU"/>
        </w:rPr>
        <w:t xml:space="preserve">3.4. Файл </w:t>
      </w:r>
      <w:r w:rsidRPr="004C6874">
        <w:rPr>
          <w:rFonts w:ascii="Times New Roman" w:eastAsia="Times New Roman" w:hAnsi="Times New Roman"/>
          <w:szCs w:val="28"/>
        </w:rPr>
        <w:t>app</w:t>
      </w:r>
      <w:r w:rsidRPr="004C6874">
        <w:rPr>
          <w:rFonts w:ascii="Times New Roman" w:eastAsia="Times New Roman" w:hAnsi="Times New Roman"/>
          <w:szCs w:val="28"/>
          <w:lang w:val="ru-RU"/>
        </w:rPr>
        <w:t>.</w:t>
      </w:r>
      <w:r w:rsidRPr="004C6874">
        <w:rPr>
          <w:rFonts w:ascii="Times New Roman" w:eastAsia="Times New Roman" w:hAnsi="Times New Roman"/>
          <w:szCs w:val="28"/>
        </w:rPr>
        <w:t>py</w:t>
      </w:r>
      <w:bookmarkEnd w:id="16"/>
    </w:p>
    <w:p w14:paraId="347170E8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Для удобства также был добавлен графический интерфейс </w:t>
      </w:r>
      <w:r w:rsidRPr="004C6874">
        <w:rPr>
          <w:szCs w:val="28"/>
        </w:rPr>
        <w:t>app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py</w:t>
      </w:r>
      <w:r w:rsidRPr="004C6874">
        <w:rPr>
          <w:szCs w:val="28"/>
          <w:lang w:val="ru-RU"/>
        </w:rPr>
        <w:t xml:space="preserve">. Через него можно выбрать видео, вставить ссылку, выбрать основные настройки, </w:t>
      </w:r>
      <w:r w:rsidRPr="004C6874">
        <w:rPr>
          <w:szCs w:val="28"/>
          <w:lang w:val="ru-RU"/>
        </w:rPr>
        <w:lastRenderedPageBreak/>
        <w:t xml:space="preserve">подготовить запуск, запустить полный анализ, пересобрать финальный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 и открыть папку с результатами.</w:t>
      </w:r>
    </w:p>
    <w:p w14:paraId="7F05414E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Графический интерфейс был добавлен потому, что консольный запуск не всегда удобен. В </w:t>
      </w:r>
      <w:r w:rsidRPr="004C6874">
        <w:rPr>
          <w:szCs w:val="28"/>
        </w:rPr>
        <w:t>app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py</w:t>
      </w:r>
      <w:r w:rsidRPr="004C6874">
        <w:rPr>
          <w:szCs w:val="28"/>
          <w:lang w:val="ru-RU"/>
        </w:rPr>
        <w:t xml:space="preserve"> основные настройки вынесены в окно, а ход выполнения отображается в логе.</w:t>
      </w:r>
    </w:p>
    <w:p w14:paraId="07A7430D" w14:textId="77777777" w:rsidR="00044918" w:rsidRPr="004C6874" w:rsidRDefault="00000000">
      <w:pPr>
        <w:pStyle w:val="21"/>
        <w:rPr>
          <w:szCs w:val="28"/>
          <w:lang w:val="ru-RU"/>
        </w:rPr>
      </w:pPr>
      <w:bookmarkStart w:id="17" w:name="_Toc231210968"/>
      <w:r w:rsidRPr="004C6874">
        <w:rPr>
          <w:rFonts w:ascii="Times New Roman" w:eastAsia="Times New Roman" w:hAnsi="Times New Roman"/>
          <w:szCs w:val="28"/>
          <w:lang w:val="ru-RU"/>
        </w:rPr>
        <w:t>3.5. Основные файлы проекта</w:t>
      </w:r>
      <w:bookmarkEnd w:id="17"/>
    </w:p>
    <w:p w14:paraId="36C40AFC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Ниже приведены основные файлы, которые используются в текущей версии проекта.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839"/>
        <w:gridCol w:w="4834"/>
      </w:tblGrid>
      <w:tr w:rsidR="00044918" w:rsidRPr="004C6874" w14:paraId="79B3AAE7" w14:textId="77777777">
        <w:trPr>
          <w:jc w:val="center"/>
        </w:trPr>
        <w:tc>
          <w:tcPr>
            <w:tcW w:w="4844" w:type="dxa"/>
            <w:shd w:val="clear" w:color="auto" w:fill="EDEDED"/>
            <w:vAlign w:val="center"/>
          </w:tcPr>
          <w:p w14:paraId="19E64768" w14:textId="77777777" w:rsidR="00044918" w:rsidRPr="004C6874" w:rsidRDefault="00000000">
            <w:pPr>
              <w:rPr>
                <w:szCs w:val="28"/>
              </w:rPr>
            </w:pPr>
            <w:r w:rsidRPr="004C6874">
              <w:rPr>
                <w:b/>
                <w:szCs w:val="28"/>
              </w:rPr>
              <w:t>Файл</w:t>
            </w:r>
          </w:p>
        </w:tc>
        <w:tc>
          <w:tcPr>
            <w:tcW w:w="4844" w:type="dxa"/>
            <w:shd w:val="clear" w:color="auto" w:fill="EDEDED"/>
            <w:vAlign w:val="center"/>
          </w:tcPr>
          <w:p w14:paraId="324E1CCD" w14:textId="77777777" w:rsidR="00044918" w:rsidRPr="004C6874" w:rsidRDefault="00000000">
            <w:pPr>
              <w:rPr>
                <w:szCs w:val="28"/>
              </w:rPr>
            </w:pPr>
            <w:r w:rsidRPr="004C6874">
              <w:rPr>
                <w:b/>
                <w:szCs w:val="28"/>
              </w:rPr>
              <w:t>Назначение</w:t>
            </w:r>
          </w:p>
        </w:tc>
      </w:tr>
      <w:tr w:rsidR="00044918" w:rsidRPr="004C6874" w14:paraId="691C2E97" w14:textId="77777777">
        <w:trPr>
          <w:jc w:val="center"/>
        </w:trPr>
        <w:tc>
          <w:tcPr>
            <w:tcW w:w="4844" w:type="dxa"/>
            <w:vAlign w:val="center"/>
          </w:tcPr>
          <w:p w14:paraId="7CB0563A" w14:textId="77777777" w:rsidR="00044918" w:rsidRPr="004C6874" w:rsidRDefault="00000000">
            <w:pPr>
              <w:rPr>
                <w:szCs w:val="28"/>
              </w:rPr>
            </w:pPr>
            <w:r w:rsidRPr="004C6874">
              <w:rPr>
                <w:szCs w:val="28"/>
              </w:rPr>
              <w:t>project_config.py</w:t>
            </w:r>
          </w:p>
        </w:tc>
        <w:tc>
          <w:tcPr>
            <w:tcW w:w="4844" w:type="dxa"/>
            <w:vAlign w:val="center"/>
          </w:tcPr>
          <w:p w14:paraId="13E8E815" w14:textId="77777777" w:rsidR="00044918" w:rsidRPr="004C6874" w:rsidRDefault="00000000">
            <w:pPr>
              <w:rPr>
                <w:szCs w:val="28"/>
                <w:lang w:val="ru-RU"/>
              </w:rPr>
            </w:pPr>
            <w:r w:rsidRPr="004C6874">
              <w:rPr>
                <w:szCs w:val="28"/>
                <w:lang w:val="ru-RU"/>
              </w:rPr>
              <w:t xml:space="preserve">создание </w:t>
            </w:r>
            <w:r w:rsidRPr="004C6874">
              <w:rPr>
                <w:szCs w:val="28"/>
              </w:rPr>
              <w:t>current</w:t>
            </w:r>
            <w:r w:rsidRPr="004C6874">
              <w:rPr>
                <w:szCs w:val="28"/>
                <w:lang w:val="ru-RU"/>
              </w:rPr>
              <w:t>_</w:t>
            </w:r>
            <w:r w:rsidRPr="004C6874">
              <w:rPr>
                <w:szCs w:val="28"/>
              </w:rPr>
              <w:t>run</w:t>
            </w:r>
            <w:r w:rsidRPr="004C6874">
              <w:rPr>
                <w:szCs w:val="28"/>
                <w:lang w:val="ru-RU"/>
              </w:rPr>
              <w:t xml:space="preserve">, сохранение путей и </w:t>
            </w:r>
            <w:r w:rsidRPr="004C6874">
              <w:rPr>
                <w:szCs w:val="28"/>
              </w:rPr>
              <w:t>run</w:t>
            </w:r>
            <w:r w:rsidRPr="004C6874">
              <w:rPr>
                <w:szCs w:val="28"/>
                <w:lang w:val="ru-RU"/>
              </w:rPr>
              <w:t>_</w:t>
            </w:r>
            <w:r w:rsidRPr="004C6874">
              <w:rPr>
                <w:szCs w:val="28"/>
              </w:rPr>
              <w:t>config</w:t>
            </w:r>
            <w:r w:rsidRPr="004C6874">
              <w:rPr>
                <w:szCs w:val="28"/>
                <w:lang w:val="ru-RU"/>
              </w:rPr>
              <w:t>.</w:t>
            </w:r>
            <w:r w:rsidRPr="004C6874">
              <w:rPr>
                <w:szCs w:val="28"/>
              </w:rPr>
              <w:t>json</w:t>
            </w:r>
          </w:p>
        </w:tc>
      </w:tr>
      <w:tr w:rsidR="00044918" w:rsidRPr="004C6874" w14:paraId="3C805DB3" w14:textId="77777777">
        <w:trPr>
          <w:jc w:val="center"/>
        </w:trPr>
        <w:tc>
          <w:tcPr>
            <w:tcW w:w="4844" w:type="dxa"/>
            <w:vAlign w:val="center"/>
          </w:tcPr>
          <w:p w14:paraId="79344333" w14:textId="77777777" w:rsidR="00044918" w:rsidRPr="004C6874" w:rsidRDefault="00000000">
            <w:pPr>
              <w:rPr>
                <w:szCs w:val="28"/>
              </w:rPr>
            </w:pPr>
            <w:r w:rsidRPr="004C6874">
              <w:rPr>
                <w:szCs w:val="28"/>
              </w:rPr>
              <w:t>main.py</w:t>
            </w:r>
          </w:p>
        </w:tc>
        <w:tc>
          <w:tcPr>
            <w:tcW w:w="4844" w:type="dxa"/>
            <w:vAlign w:val="center"/>
          </w:tcPr>
          <w:p w14:paraId="6502EE64" w14:textId="77777777" w:rsidR="00044918" w:rsidRPr="004C6874" w:rsidRDefault="00000000">
            <w:pPr>
              <w:rPr>
                <w:szCs w:val="28"/>
              </w:rPr>
            </w:pPr>
            <w:r w:rsidRPr="004C6874">
              <w:rPr>
                <w:szCs w:val="28"/>
              </w:rPr>
              <w:t>консольный запуск полного пайплайна</w:t>
            </w:r>
          </w:p>
        </w:tc>
      </w:tr>
      <w:tr w:rsidR="00044918" w:rsidRPr="004C6874" w14:paraId="0F629FE4" w14:textId="77777777">
        <w:trPr>
          <w:jc w:val="center"/>
        </w:trPr>
        <w:tc>
          <w:tcPr>
            <w:tcW w:w="4844" w:type="dxa"/>
            <w:vAlign w:val="center"/>
          </w:tcPr>
          <w:p w14:paraId="23978108" w14:textId="77777777" w:rsidR="00044918" w:rsidRPr="004C6874" w:rsidRDefault="00000000">
            <w:pPr>
              <w:rPr>
                <w:szCs w:val="28"/>
              </w:rPr>
            </w:pPr>
            <w:r w:rsidRPr="004C6874">
              <w:rPr>
                <w:szCs w:val="28"/>
              </w:rPr>
              <w:t>app.py</w:t>
            </w:r>
          </w:p>
        </w:tc>
        <w:tc>
          <w:tcPr>
            <w:tcW w:w="4844" w:type="dxa"/>
            <w:vAlign w:val="center"/>
          </w:tcPr>
          <w:p w14:paraId="063DE40E" w14:textId="77777777" w:rsidR="00044918" w:rsidRPr="004C6874" w:rsidRDefault="00000000">
            <w:pPr>
              <w:rPr>
                <w:szCs w:val="28"/>
                <w:lang w:val="ru-RU"/>
              </w:rPr>
            </w:pPr>
            <w:r w:rsidRPr="004C6874">
              <w:rPr>
                <w:szCs w:val="28"/>
                <w:lang w:val="ru-RU"/>
              </w:rPr>
              <w:t>графический интерфейс для запуска проекта</w:t>
            </w:r>
          </w:p>
        </w:tc>
      </w:tr>
      <w:tr w:rsidR="00044918" w:rsidRPr="004C6874" w14:paraId="298C0C97" w14:textId="77777777">
        <w:trPr>
          <w:jc w:val="center"/>
        </w:trPr>
        <w:tc>
          <w:tcPr>
            <w:tcW w:w="4844" w:type="dxa"/>
            <w:vAlign w:val="center"/>
          </w:tcPr>
          <w:p w14:paraId="559CA726" w14:textId="77777777" w:rsidR="00044918" w:rsidRPr="004C6874" w:rsidRDefault="00000000">
            <w:pPr>
              <w:rPr>
                <w:szCs w:val="28"/>
              </w:rPr>
            </w:pPr>
            <w:r w:rsidRPr="004C6874">
              <w:rPr>
                <w:szCs w:val="28"/>
              </w:rPr>
              <w:t>risk_taxonomy.json</w:t>
            </w:r>
          </w:p>
        </w:tc>
        <w:tc>
          <w:tcPr>
            <w:tcW w:w="4844" w:type="dxa"/>
            <w:vAlign w:val="center"/>
          </w:tcPr>
          <w:p w14:paraId="75C534EB" w14:textId="77777777" w:rsidR="00044918" w:rsidRPr="004C6874" w:rsidRDefault="00000000">
            <w:pPr>
              <w:rPr>
                <w:szCs w:val="28"/>
              </w:rPr>
            </w:pPr>
            <w:r w:rsidRPr="004C6874">
              <w:rPr>
                <w:szCs w:val="28"/>
              </w:rPr>
              <w:t>словарь риск-маркеров</w:t>
            </w:r>
          </w:p>
        </w:tc>
      </w:tr>
      <w:tr w:rsidR="00044918" w:rsidRPr="004C6874" w14:paraId="14455EF6" w14:textId="77777777">
        <w:trPr>
          <w:jc w:val="center"/>
        </w:trPr>
        <w:tc>
          <w:tcPr>
            <w:tcW w:w="4844" w:type="dxa"/>
            <w:vAlign w:val="center"/>
          </w:tcPr>
          <w:p w14:paraId="7CCBC203" w14:textId="77777777" w:rsidR="00044918" w:rsidRPr="004C6874" w:rsidRDefault="00000000">
            <w:pPr>
              <w:rPr>
                <w:szCs w:val="28"/>
              </w:rPr>
            </w:pPr>
            <w:r w:rsidRPr="004C6874">
              <w:rPr>
                <w:szCs w:val="28"/>
              </w:rPr>
              <w:t>PZ8_postprocessing.py</w:t>
            </w:r>
          </w:p>
        </w:tc>
        <w:tc>
          <w:tcPr>
            <w:tcW w:w="4844" w:type="dxa"/>
            <w:vAlign w:val="center"/>
          </w:tcPr>
          <w:p w14:paraId="2FDEE008" w14:textId="77777777" w:rsidR="00044918" w:rsidRPr="004C6874" w:rsidRDefault="00000000">
            <w:pPr>
              <w:rPr>
                <w:szCs w:val="28"/>
                <w:lang w:val="ru-RU"/>
              </w:rPr>
            </w:pPr>
            <w:r w:rsidRPr="004C6874">
              <w:rPr>
                <w:szCs w:val="28"/>
                <w:lang w:val="ru-RU"/>
              </w:rPr>
              <w:t xml:space="preserve">сбор итогового </w:t>
            </w:r>
            <w:r w:rsidRPr="004C6874">
              <w:rPr>
                <w:szCs w:val="28"/>
              </w:rPr>
              <w:t>JSON</w:t>
            </w:r>
            <w:r w:rsidRPr="004C6874">
              <w:rPr>
                <w:szCs w:val="28"/>
                <w:lang w:val="ru-RU"/>
              </w:rPr>
              <w:t xml:space="preserve"> и рекомендации</w:t>
            </w:r>
          </w:p>
        </w:tc>
      </w:tr>
    </w:tbl>
    <w:p w14:paraId="4458C4DB" w14:textId="1F3CA22C" w:rsidR="00044918" w:rsidRPr="004C6874" w:rsidRDefault="00000000">
      <w:pPr>
        <w:pStyle w:val="1"/>
        <w:jc w:val="center"/>
        <w:rPr>
          <w:sz w:val="28"/>
          <w:lang w:val="ru-RU"/>
        </w:rPr>
      </w:pPr>
      <w:bookmarkStart w:id="18" w:name="_Toc231210969"/>
      <w:r w:rsidRPr="004C6874">
        <w:rPr>
          <w:rFonts w:ascii="Times New Roman" w:eastAsia="Times New Roman" w:hAnsi="Times New Roman"/>
          <w:sz w:val="28"/>
          <w:lang w:val="ru-RU"/>
        </w:rPr>
        <w:t xml:space="preserve">4. </w:t>
      </w:r>
      <w:r w:rsidR="00FF2598" w:rsidRPr="004C6874">
        <w:rPr>
          <w:rFonts w:ascii="Times New Roman" w:eastAsia="Times New Roman" w:hAnsi="Times New Roman"/>
          <w:sz w:val="28"/>
          <w:lang w:val="ru-RU"/>
        </w:rPr>
        <w:t>ПАЙПЛАЙН ОБРАБОТКИ ВИДЕО</w:t>
      </w:r>
      <w:bookmarkEnd w:id="18"/>
    </w:p>
    <w:p w14:paraId="1C84D5F6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Пайплайн состоит из нескольких этапов. Каждый этап выполняет конкретную задачу и сохраняет результаты в свою папку внутри 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.</w:t>
      </w:r>
    </w:p>
    <w:p w14:paraId="2F10EE06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Общая схема работы выглядит так: видео → кадры → </w:t>
      </w:r>
      <w:r w:rsidRPr="004C6874">
        <w:rPr>
          <w:szCs w:val="28"/>
        </w:rPr>
        <w:t>OCR</w:t>
      </w:r>
      <w:r w:rsidRPr="004C6874">
        <w:rPr>
          <w:szCs w:val="28"/>
          <w:lang w:val="ru-RU"/>
        </w:rPr>
        <w:t xml:space="preserve"> текста → распознавание аудио → </w:t>
      </w: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 xml:space="preserve">5 →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34 →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-анализ → итоговая постобработка → 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analysis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report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>.</w:t>
      </w:r>
    </w:p>
    <w:p w14:paraId="378823BD" w14:textId="77777777" w:rsidR="00044918" w:rsidRPr="004C6874" w:rsidRDefault="00000000">
      <w:pPr>
        <w:pStyle w:val="21"/>
        <w:rPr>
          <w:szCs w:val="28"/>
          <w:lang w:val="ru-RU"/>
        </w:rPr>
      </w:pPr>
      <w:bookmarkStart w:id="19" w:name="_Toc231210970"/>
      <w:r w:rsidRPr="004C6874">
        <w:rPr>
          <w:rFonts w:ascii="Times New Roman" w:eastAsia="Times New Roman" w:hAnsi="Times New Roman"/>
          <w:szCs w:val="28"/>
          <w:lang w:val="ru-RU"/>
        </w:rPr>
        <w:lastRenderedPageBreak/>
        <w:t>4.1. Подготовка запуска</w:t>
      </w:r>
      <w:bookmarkEnd w:id="19"/>
    </w:p>
    <w:p w14:paraId="7CCFCF0A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Сначала пользователь выбирает источник видео. Это может быть файл с компьютера или ссылка на видео. После этого программа создаёт новую папку 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 xml:space="preserve"> и копирует туда выбранный видеоролик.</w:t>
      </w:r>
    </w:p>
    <w:p w14:paraId="4B46BA7A" w14:textId="77777777" w:rsidR="00044918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Исходное видео сохраняется как </w:t>
      </w:r>
      <w:r w:rsidRPr="004C6874">
        <w:rPr>
          <w:szCs w:val="28"/>
        </w:rPr>
        <w:t>results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input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input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video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mp</w:t>
      </w:r>
      <w:r w:rsidRPr="004C6874">
        <w:rPr>
          <w:szCs w:val="28"/>
          <w:lang w:val="ru-RU"/>
        </w:rPr>
        <w:t xml:space="preserve">4. После этого создаётся 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config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>, где фиксируются все пути текущего запуска.</w:t>
      </w:r>
    </w:p>
    <w:p w14:paraId="13A9056F" w14:textId="025BE7D6" w:rsidR="00FF2598" w:rsidRDefault="00FF2598" w:rsidP="00FF2598">
      <w:pPr>
        <w:ind w:firstLine="0"/>
        <w:jc w:val="center"/>
        <w:rPr>
          <w:szCs w:val="28"/>
          <w:lang w:val="ru-RU"/>
        </w:rPr>
      </w:pPr>
      <w:r w:rsidRPr="00FF2598">
        <w:rPr>
          <w:szCs w:val="28"/>
          <w:lang w:val="ru-RU"/>
        </w:rPr>
        <w:drawing>
          <wp:inline distT="0" distB="0" distL="0" distR="0" wp14:anchorId="1AD9AB20" wp14:editId="71B98BCF">
            <wp:extent cx="5029200" cy="3444875"/>
            <wp:effectExtent l="0" t="0" r="0" b="3175"/>
            <wp:docPr id="1804535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5520" name=""/>
                    <pic:cNvPicPr/>
                  </pic:nvPicPr>
                  <pic:blipFill rotWithShape="1">
                    <a:blip r:embed="rId9"/>
                    <a:srcRect l="10527" r="7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4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2D1BF" w14:textId="3D807A9A" w:rsidR="00FF2598" w:rsidRPr="004C6874" w:rsidRDefault="00FF2598" w:rsidP="00FF2598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2 — схема пайплайна проекта</w:t>
      </w:r>
    </w:p>
    <w:p w14:paraId="736CC04B" w14:textId="77777777" w:rsidR="00044918" w:rsidRPr="004C6874" w:rsidRDefault="00000000">
      <w:pPr>
        <w:pStyle w:val="21"/>
        <w:rPr>
          <w:szCs w:val="28"/>
          <w:lang w:val="ru-RU"/>
        </w:rPr>
      </w:pPr>
      <w:bookmarkStart w:id="20" w:name="_Toc231210971"/>
      <w:r w:rsidRPr="004C6874">
        <w:rPr>
          <w:rFonts w:ascii="Times New Roman" w:eastAsia="Times New Roman" w:hAnsi="Times New Roman"/>
          <w:szCs w:val="28"/>
          <w:lang w:val="ru-RU"/>
        </w:rPr>
        <w:t>4.2. ПЗ2 — нарезка видео на кадры</w:t>
      </w:r>
      <w:bookmarkEnd w:id="20"/>
    </w:p>
    <w:p w14:paraId="2E1A059E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На этом этапе видео разбивается на отдельные кадры. Для этого используется </w:t>
      </w:r>
      <w:r w:rsidRPr="004C6874">
        <w:rPr>
          <w:szCs w:val="28"/>
        </w:rPr>
        <w:t>OpenCV</w:t>
      </w:r>
      <w:r w:rsidRPr="004C6874">
        <w:rPr>
          <w:szCs w:val="28"/>
          <w:lang w:val="ru-RU"/>
        </w:rPr>
        <w:t>. Пользователь задаёт, сколько кадров в секунду нужно сохранять.</w:t>
      </w:r>
    </w:p>
    <w:p w14:paraId="3756485B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 xml:space="preserve">Кадры сохраняются в папку results/current_run/frames/. </w:t>
      </w:r>
      <w:r w:rsidRPr="004C6874">
        <w:rPr>
          <w:szCs w:val="28"/>
          <w:lang w:val="ru-RU"/>
        </w:rPr>
        <w:t>В имени каждого кадра сохраняется информация о номере кадра и времени, чтобы потом можно было понять, в какой момент видео был найден объект или текст.</w:t>
      </w:r>
    </w:p>
    <w:p w14:paraId="04228941" w14:textId="77777777" w:rsidR="00044918" w:rsidRPr="004C6874" w:rsidRDefault="00000000">
      <w:pPr>
        <w:pStyle w:val="21"/>
        <w:rPr>
          <w:szCs w:val="28"/>
          <w:lang w:val="ru-RU"/>
        </w:rPr>
      </w:pPr>
      <w:bookmarkStart w:id="21" w:name="_Toc231210972"/>
      <w:r w:rsidRPr="004C6874">
        <w:rPr>
          <w:rFonts w:ascii="Times New Roman" w:eastAsia="Times New Roman" w:hAnsi="Times New Roman"/>
          <w:szCs w:val="28"/>
          <w:lang w:val="ru-RU"/>
        </w:rPr>
        <w:lastRenderedPageBreak/>
        <w:t xml:space="preserve">4.3. ПЗ3 — </w:t>
      </w:r>
      <w:r w:rsidRPr="004C6874">
        <w:rPr>
          <w:rFonts w:ascii="Times New Roman" w:eastAsia="Times New Roman" w:hAnsi="Times New Roman"/>
          <w:szCs w:val="28"/>
        </w:rPr>
        <w:t>OCR</w:t>
      </w:r>
      <w:r w:rsidRPr="004C6874">
        <w:rPr>
          <w:rFonts w:ascii="Times New Roman" w:eastAsia="Times New Roman" w:hAnsi="Times New Roman"/>
          <w:szCs w:val="28"/>
          <w:lang w:val="ru-RU"/>
        </w:rPr>
        <w:t xml:space="preserve"> текста на кадрах</w:t>
      </w:r>
      <w:bookmarkEnd w:id="21"/>
    </w:p>
    <w:p w14:paraId="3BF82CF3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На этапе ПЗ3 выполняется распознавание текста на кадрах. Программа берёт изображения из папки </w:t>
      </w:r>
      <w:r w:rsidRPr="004C6874">
        <w:rPr>
          <w:szCs w:val="28"/>
        </w:rPr>
        <w:t>frames</w:t>
      </w:r>
      <w:r w:rsidRPr="004C6874">
        <w:rPr>
          <w:szCs w:val="28"/>
          <w:lang w:val="ru-RU"/>
        </w:rPr>
        <w:t>, немного подготавливает их для распознавания и пытается найти текст.</w:t>
      </w:r>
    </w:p>
    <w:p w14:paraId="3AE131CE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Результаты сохраняются в папку </w:t>
      </w:r>
      <w:r w:rsidRPr="004C6874">
        <w:rPr>
          <w:szCs w:val="28"/>
        </w:rPr>
        <w:t>results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ocr</w:t>
      </w:r>
      <w:r w:rsidRPr="004C6874">
        <w:rPr>
          <w:szCs w:val="28"/>
          <w:lang w:val="ru-RU"/>
        </w:rPr>
        <w:t>/. Так как один и тот же текст может находиться на экране несколько секунд подряд, была добавлена дедубликация похожих фраз.</w:t>
      </w:r>
    </w:p>
    <w:p w14:paraId="6C408945" w14:textId="77777777" w:rsidR="00044918" w:rsidRPr="004C6874" w:rsidRDefault="00000000">
      <w:pPr>
        <w:pStyle w:val="21"/>
        <w:rPr>
          <w:szCs w:val="28"/>
          <w:lang w:val="ru-RU"/>
        </w:rPr>
      </w:pPr>
      <w:bookmarkStart w:id="22" w:name="_Toc231210973"/>
      <w:r w:rsidRPr="004C6874">
        <w:rPr>
          <w:rFonts w:ascii="Times New Roman" w:eastAsia="Times New Roman" w:hAnsi="Times New Roman"/>
          <w:szCs w:val="28"/>
          <w:lang w:val="ru-RU"/>
        </w:rPr>
        <w:t xml:space="preserve">4.4. ПЗ4 — распознавание аудио через </w:t>
      </w:r>
      <w:r w:rsidRPr="004C6874">
        <w:rPr>
          <w:rFonts w:ascii="Times New Roman" w:eastAsia="Times New Roman" w:hAnsi="Times New Roman"/>
          <w:szCs w:val="28"/>
        </w:rPr>
        <w:t>Whisper</w:t>
      </w:r>
      <w:bookmarkEnd w:id="22"/>
    </w:p>
    <w:p w14:paraId="02DF0951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На этапе ПЗ4 из видео извлекается аудиодорожка. После этого она передаётся в </w:t>
      </w:r>
      <w:r w:rsidRPr="004C6874">
        <w:rPr>
          <w:szCs w:val="28"/>
        </w:rPr>
        <w:t>Whisper</w:t>
      </w:r>
      <w:r w:rsidRPr="004C6874">
        <w:rPr>
          <w:szCs w:val="28"/>
          <w:lang w:val="ru-RU"/>
        </w:rPr>
        <w:t xml:space="preserve"> для распознавания речи.</w:t>
      </w:r>
    </w:p>
    <w:p w14:paraId="4175159C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Whisper</w:t>
      </w:r>
      <w:r w:rsidRPr="004C6874">
        <w:rPr>
          <w:szCs w:val="28"/>
          <w:lang w:val="ru-RU"/>
        </w:rPr>
        <w:t xml:space="preserve"> формирует не только общий текст, но и сегменты с временными интервалами. Это важно, потому что если в аудио найдётся риск-слово, его можно будет привязать к конкретному моменту видео.</w:t>
      </w:r>
    </w:p>
    <w:p w14:paraId="43CAC975" w14:textId="77777777" w:rsidR="00044918" w:rsidRPr="004C6874" w:rsidRDefault="00000000">
      <w:pPr>
        <w:pStyle w:val="21"/>
        <w:rPr>
          <w:szCs w:val="28"/>
          <w:lang w:val="ru-RU"/>
        </w:rPr>
      </w:pPr>
      <w:bookmarkStart w:id="23" w:name="_Toc231210974"/>
      <w:r w:rsidRPr="004C6874">
        <w:rPr>
          <w:rFonts w:ascii="Times New Roman" w:eastAsia="Times New Roman" w:hAnsi="Times New Roman"/>
          <w:szCs w:val="28"/>
          <w:lang w:val="ru-RU"/>
        </w:rPr>
        <w:t xml:space="preserve">4.5. ПЗ5 — детекция объектов через </w:t>
      </w:r>
      <w:r w:rsidRPr="004C6874">
        <w:rPr>
          <w:rFonts w:ascii="Times New Roman" w:eastAsia="Times New Roman" w:hAnsi="Times New Roman"/>
          <w:szCs w:val="28"/>
        </w:rPr>
        <w:t>YOLOv</w:t>
      </w:r>
      <w:r w:rsidRPr="004C6874">
        <w:rPr>
          <w:rFonts w:ascii="Times New Roman" w:eastAsia="Times New Roman" w:hAnsi="Times New Roman"/>
          <w:szCs w:val="28"/>
          <w:lang w:val="ru-RU"/>
        </w:rPr>
        <w:t>5</w:t>
      </w:r>
      <w:bookmarkEnd w:id="23"/>
    </w:p>
    <w:p w14:paraId="559F586E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На этапе ПЗ5 выполняется поиск объектов на кадрах. Программа проходит по сохранённым кадрам и определяет, какие объекты на них присутствуют.</w:t>
      </w:r>
    </w:p>
    <w:p w14:paraId="5D106660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Результаты сохраняются в папку </w:t>
      </w:r>
      <w:r w:rsidRPr="004C6874">
        <w:rPr>
          <w:szCs w:val="28"/>
        </w:rPr>
        <w:t>results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yolo</w:t>
      </w:r>
      <w:r w:rsidRPr="004C6874">
        <w:rPr>
          <w:szCs w:val="28"/>
          <w:lang w:val="ru-RU"/>
        </w:rPr>
        <w:t xml:space="preserve">/. Папка </w:t>
      </w:r>
      <w:r w:rsidRPr="004C6874">
        <w:rPr>
          <w:szCs w:val="28"/>
        </w:rPr>
        <w:t>annotated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frames</w:t>
      </w:r>
      <w:r w:rsidRPr="004C6874">
        <w:rPr>
          <w:szCs w:val="28"/>
          <w:lang w:val="ru-RU"/>
        </w:rPr>
        <w:t xml:space="preserve"> содержит кадры с нарисованными рамками, а </w:t>
      </w:r>
      <w:r w:rsidRPr="004C6874">
        <w:rPr>
          <w:szCs w:val="28"/>
        </w:rPr>
        <w:t>object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crops</w:t>
      </w:r>
      <w:r w:rsidRPr="004C6874">
        <w:rPr>
          <w:szCs w:val="28"/>
          <w:lang w:val="ru-RU"/>
        </w:rPr>
        <w:t xml:space="preserve"> — вырезанные объекты для следующих этапов.</w:t>
      </w:r>
    </w:p>
    <w:p w14:paraId="593458B9" w14:textId="77777777" w:rsidR="00044918" w:rsidRPr="004C6874" w:rsidRDefault="00000000">
      <w:pPr>
        <w:pStyle w:val="21"/>
        <w:rPr>
          <w:szCs w:val="28"/>
          <w:lang w:val="ru-RU"/>
        </w:rPr>
      </w:pPr>
      <w:bookmarkStart w:id="24" w:name="_Toc231210975"/>
      <w:r w:rsidRPr="004C6874">
        <w:rPr>
          <w:rFonts w:ascii="Times New Roman" w:eastAsia="Times New Roman" w:hAnsi="Times New Roman"/>
          <w:szCs w:val="28"/>
          <w:lang w:val="ru-RU"/>
        </w:rPr>
        <w:t xml:space="preserve">4.6. ПЗ6 — классификация объектов через </w:t>
      </w:r>
      <w:r w:rsidRPr="004C6874">
        <w:rPr>
          <w:rFonts w:ascii="Times New Roman" w:eastAsia="Times New Roman" w:hAnsi="Times New Roman"/>
          <w:szCs w:val="28"/>
        </w:rPr>
        <w:t>ResNet</w:t>
      </w:r>
      <w:r w:rsidRPr="004C6874">
        <w:rPr>
          <w:rFonts w:ascii="Times New Roman" w:eastAsia="Times New Roman" w:hAnsi="Times New Roman"/>
          <w:szCs w:val="28"/>
          <w:lang w:val="ru-RU"/>
        </w:rPr>
        <w:t>34</w:t>
      </w:r>
      <w:bookmarkEnd w:id="24"/>
    </w:p>
    <w:p w14:paraId="483CA7F8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На этапе ПЗ6 используются изображения из папки </w:t>
      </w:r>
      <w:r w:rsidRPr="004C6874">
        <w:rPr>
          <w:szCs w:val="28"/>
        </w:rPr>
        <w:t>results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yolo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object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crops</w:t>
      </w:r>
      <w:r w:rsidRPr="004C6874">
        <w:rPr>
          <w:szCs w:val="28"/>
          <w:lang w:val="ru-RU"/>
        </w:rPr>
        <w:t xml:space="preserve">/. То есть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34 анализирует не весь кадр, а отдельные объекты, которые ранее нашла </w:t>
      </w: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>5.</w:t>
      </w:r>
    </w:p>
    <w:p w14:paraId="5A04AB1C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lastRenderedPageBreak/>
        <w:t xml:space="preserve">Для каждого изображения модель выдаёт </w:t>
      </w:r>
      <w:r w:rsidRPr="004C6874">
        <w:rPr>
          <w:szCs w:val="28"/>
        </w:rPr>
        <w:t>top</w:t>
      </w:r>
      <w:r w:rsidRPr="004C6874">
        <w:rPr>
          <w:szCs w:val="28"/>
          <w:lang w:val="ru-RU"/>
        </w:rPr>
        <w:t>-</w:t>
      </w:r>
      <w:r w:rsidRPr="004C6874">
        <w:rPr>
          <w:szCs w:val="28"/>
        </w:rPr>
        <w:t>k</w:t>
      </w:r>
      <w:r w:rsidRPr="004C6874">
        <w:rPr>
          <w:szCs w:val="28"/>
          <w:lang w:val="ru-RU"/>
        </w:rPr>
        <w:t xml:space="preserve"> наиболее вероятных классов. Этот этап не является главным для принятия итогового решения, но добавляет ещё один источник информации для постобработки.</w:t>
      </w:r>
    </w:p>
    <w:p w14:paraId="00253F19" w14:textId="77777777" w:rsidR="00044918" w:rsidRPr="004C6874" w:rsidRDefault="00000000">
      <w:pPr>
        <w:pStyle w:val="21"/>
        <w:rPr>
          <w:szCs w:val="28"/>
          <w:lang w:val="ru-RU"/>
        </w:rPr>
      </w:pPr>
      <w:bookmarkStart w:id="25" w:name="_Toc231210976"/>
      <w:r w:rsidRPr="004C6874">
        <w:rPr>
          <w:rFonts w:ascii="Times New Roman" w:eastAsia="Times New Roman" w:hAnsi="Times New Roman"/>
          <w:szCs w:val="28"/>
          <w:lang w:val="ru-RU"/>
        </w:rPr>
        <w:t xml:space="preserve">4.7. ПЗ7 — </w:t>
      </w:r>
      <w:r w:rsidRPr="004C6874">
        <w:rPr>
          <w:rFonts w:ascii="Times New Roman" w:eastAsia="Times New Roman" w:hAnsi="Times New Roman"/>
          <w:szCs w:val="28"/>
        </w:rPr>
        <w:t>LLM</w:t>
      </w:r>
      <w:r w:rsidRPr="004C6874">
        <w:rPr>
          <w:rFonts w:ascii="Times New Roman" w:eastAsia="Times New Roman" w:hAnsi="Times New Roman"/>
          <w:szCs w:val="28"/>
          <w:lang w:val="ru-RU"/>
        </w:rPr>
        <w:t>-анализ изображений</w:t>
      </w:r>
      <w:bookmarkEnd w:id="25"/>
    </w:p>
    <w:p w14:paraId="2FF2411B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На этапе ПЗ7 часть изображений из </w:t>
      </w:r>
      <w:r w:rsidRPr="004C6874">
        <w:rPr>
          <w:szCs w:val="28"/>
        </w:rPr>
        <w:t>object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crops</w:t>
      </w:r>
      <w:r w:rsidRPr="004C6874">
        <w:rPr>
          <w:szCs w:val="28"/>
          <w:lang w:val="ru-RU"/>
        </w:rPr>
        <w:t xml:space="preserve"> отправляется в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-модель через </w:t>
      </w:r>
      <w:r w:rsidRPr="004C6874">
        <w:rPr>
          <w:szCs w:val="28"/>
        </w:rPr>
        <w:t>Ollama</w:t>
      </w:r>
      <w:r w:rsidRPr="004C6874">
        <w:rPr>
          <w:szCs w:val="28"/>
          <w:lang w:val="ru-RU"/>
        </w:rPr>
        <w:t xml:space="preserve">. Задача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 — не просто выдать класс объекта, а описать изображение более понятно.</w:t>
      </w:r>
    </w:p>
    <w:p w14:paraId="7BB863ED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 может указать, какие объекты видны, есть ли человек, есть ли признаки оружия или насилия. Результаты сохраняются в папку </w:t>
      </w:r>
      <w:r w:rsidRPr="004C6874">
        <w:rPr>
          <w:szCs w:val="28"/>
        </w:rPr>
        <w:t>results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>/.</w:t>
      </w:r>
    </w:p>
    <w:p w14:paraId="6BDE6F62" w14:textId="77777777" w:rsidR="00044918" w:rsidRPr="004C6874" w:rsidRDefault="00000000">
      <w:pPr>
        <w:pStyle w:val="21"/>
        <w:rPr>
          <w:szCs w:val="28"/>
          <w:lang w:val="ru-RU"/>
        </w:rPr>
      </w:pPr>
      <w:bookmarkStart w:id="26" w:name="_Toc231210977"/>
      <w:r w:rsidRPr="004C6874">
        <w:rPr>
          <w:rFonts w:ascii="Times New Roman" w:eastAsia="Times New Roman" w:hAnsi="Times New Roman"/>
          <w:szCs w:val="28"/>
          <w:lang w:val="ru-RU"/>
        </w:rPr>
        <w:t>4.8. Словарь риск-маркеров</w:t>
      </w:r>
      <w:bookmarkEnd w:id="26"/>
    </w:p>
    <w:p w14:paraId="4F63FF35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Для поиска потенциально опасных признаков используется файл </w:t>
      </w:r>
      <w:r w:rsidRPr="004C6874">
        <w:rPr>
          <w:szCs w:val="28"/>
        </w:rPr>
        <w:t>risk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taxonomy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>. По смыслу это обычный словарь риск-маркеров, где собраны категории и ключевые слова для проверки результатов анализа.</w:t>
      </w:r>
    </w:p>
    <w:p w14:paraId="4A4270CA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В текущей версии используются две основные категории: </w:t>
      </w:r>
      <w:r w:rsidRPr="004C6874">
        <w:rPr>
          <w:szCs w:val="28"/>
        </w:rPr>
        <w:t>weapon</w:t>
      </w:r>
      <w:r w:rsidRPr="004C6874">
        <w:rPr>
          <w:szCs w:val="28"/>
          <w:lang w:val="ru-RU"/>
        </w:rPr>
        <w:t xml:space="preserve"> и </w:t>
      </w:r>
      <w:r w:rsidRPr="004C6874">
        <w:rPr>
          <w:szCs w:val="28"/>
        </w:rPr>
        <w:t>violence</w:t>
      </w:r>
      <w:r w:rsidRPr="004C6874">
        <w:rPr>
          <w:szCs w:val="28"/>
          <w:lang w:val="ru-RU"/>
        </w:rPr>
        <w:t>. Первая отвечает за признаки оружия, вторая — за признаки насилия.</w:t>
      </w:r>
    </w:p>
    <w:p w14:paraId="71EDDBBB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Словарь вынесен в отдельный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-файл, чтобы не хранить ключевые слова прямо внутри кода. Если нужно добавить новые слова или категории, достаточно изменить один файл, а не переписывать </w:t>
      </w:r>
      <w:r w:rsidRPr="004C6874">
        <w:rPr>
          <w:szCs w:val="28"/>
        </w:rPr>
        <w:t>Python</w:t>
      </w:r>
      <w:r w:rsidRPr="004C6874">
        <w:rPr>
          <w:szCs w:val="28"/>
          <w:lang w:val="ru-RU"/>
        </w:rPr>
        <w:t>-скрипты.</w:t>
      </w:r>
    </w:p>
    <w:p w14:paraId="4D1399C8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Этот словарь используется в ПЗ7 и ПЗ8. В ПЗ7 он помогает проверить ответ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 и привести его к понятным флагам: </w:t>
      </w:r>
      <w:r w:rsidRPr="004C6874">
        <w:rPr>
          <w:szCs w:val="28"/>
        </w:rPr>
        <w:t>none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weapon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violence</w:t>
      </w:r>
      <w:r w:rsidRPr="004C6874">
        <w:rPr>
          <w:szCs w:val="28"/>
          <w:lang w:val="ru-RU"/>
        </w:rPr>
        <w:t xml:space="preserve"> или </w:t>
      </w:r>
      <w:r w:rsidRPr="004C6874">
        <w:rPr>
          <w:szCs w:val="28"/>
        </w:rPr>
        <w:t>weapon</w:t>
      </w:r>
      <w:r w:rsidRPr="004C6874">
        <w:rPr>
          <w:szCs w:val="28"/>
          <w:lang w:val="ru-RU"/>
        </w:rPr>
        <w:t>,</w:t>
      </w:r>
      <w:r w:rsidRPr="004C6874">
        <w:rPr>
          <w:szCs w:val="28"/>
        </w:rPr>
        <w:t>violence</w:t>
      </w:r>
      <w:r w:rsidRPr="004C6874">
        <w:rPr>
          <w:szCs w:val="28"/>
          <w:lang w:val="ru-RU"/>
        </w:rPr>
        <w:t xml:space="preserve">. В ПЗ8 этот же словарь используется для итоговой проверки результатов </w:t>
      </w:r>
      <w:r w:rsidRPr="004C6874">
        <w:rPr>
          <w:szCs w:val="28"/>
        </w:rPr>
        <w:t>OCR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Whisper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 xml:space="preserve">5,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34 и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>.</w:t>
      </w:r>
    </w:p>
    <w:p w14:paraId="03FF6973" w14:textId="77777777" w:rsidR="00044918" w:rsidRPr="004C6874" w:rsidRDefault="00000000">
      <w:pPr>
        <w:pStyle w:val="21"/>
        <w:rPr>
          <w:szCs w:val="28"/>
          <w:lang w:val="ru-RU"/>
        </w:rPr>
      </w:pPr>
      <w:bookmarkStart w:id="27" w:name="_Toc231210978"/>
      <w:r w:rsidRPr="004C6874">
        <w:rPr>
          <w:rFonts w:ascii="Times New Roman" w:eastAsia="Times New Roman" w:hAnsi="Times New Roman"/>
          <w:szCs w:val="28"/>
          <w:lang w:val="ru-RU"/>
        </w:rPr>
        <w:lastRenderedPageBreak/>
        <w:t>4.9. ПЗ8 — итоговая постобработка</w:t>
      </w:r>
      <w:bookmarkEnd w:id="27"/>
    </w:p>
    <w:p w14:paraId="787D0171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ПЗ8 объединяет результаты всех предыдущих этапов: </w:t>
      </w:r>
      <w:r w:rsidRPr="004C6874">
        <w:rPr>
          <w:szCs w:val="28"/>
        </w:rPr>
        <w:t>OCR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Whisper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 xml:space="preserve">5,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34 и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. На этом этапе формируется общий список срабатываний </w:t>
      </w:r>
      <w:r w:rsidRPr="004C6874">
        <w:rPr>
          <w:szCs w:val="28"/>
        </w:rPr>
        <w:t>detections</w:t>
      </w:r>
      <w:r w:rsidRPr="004C6874">
        <w:rPr>
          <w:szCs w:val="28"/>
          <w:lang w:val="ru-RU"/>
        </w:rPr>
        <w:t xml:space="preserve">, считается </w:t>
      </w:r>
      <w:r w:rsidRPr="004C6874">
        <w:rPr>
          <w:szCs w:val="28"/>
        </w:rPr>
        <w:t>summary</w:t>
      </w:r>
      <w:r w:rsidRPr="004C6874">
        <w:rPr>
          <w:szCs w:val="28"/>
          <w:lang w:val="ru-RU"/>
        </w:rPr>
        <w:t xml:space="preserve"> и создаётся </w:t>
      </w:r>
      <w:r w:rsidRPr="004C6874">
        <w:rPr>
          <w:szCs w:val="28"/>
        </w:rPr>
        <w:t>recommendation</w:t>
      </w:r>
      <w:r w:rsidRPr="004C6874">
        <w:rPr>
          <w:szCs w:val="28"/>
          <w:lang w:val="ru-RU"/>
        </w:rPr>
        <w:t>.</w:t>
      </w:r>
    </w:p>
    <w:p w14:paraId="6EAD53BE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Итоговый результат сохраняется в папку </w:t>
      </w:r>
      <w:r w:rsidRPr="004C6874">
        <w:rPr>
          <w:szCs w:val="28"/>
        </w:rPr>
        <w:t>results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 xml:space="preserve">/. Главный файл проекта — 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analysis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report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. Также дополнительно создаётся </w:t>
      </w:r>
      <w:r w:rsidRPr="004C6874">
        <w:rPr>
          <w:szCs w:val="28"/>
        </w:rPr>
        <w:t>Excel</w:t>
      </w:r>
      <w:r w:rsidRPr="004C6874">
        <w:rPr>
          <w:szCs w:val="28"/>
          <w:lang w:val="ru-RU"/>
        </w:rPr>
        <w:t xml:space="preserve">-файл 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analysis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preview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xlsx</w:t>
      </w:r>
      <w:r w:rsidRPr="004C6874">
        <w:rPr>
          <w:szCs w:val="28"/>
          <w:lang w:val="ru-RU"/>
        </w:rPr>
        <w:t xml:space="preserve"> для удобного просмотра результата в таблице.</w:t>
      </w:r>
    </w:p>
    <w:p w14:paraId="0A729E6E" w14:textId="36A72A44" w:rsidR="00044918" w:rsidRPr="004C6874" w:rsidRDefault="00000000">
      <w:pPr>
        <w:pStyle w:val="1"/>
        <w:jc w:val="center"/>
        <w:rPr>
          <w:sz w:val="28"/>
          <w:lang w:val="ru-RU"/>
        </w:rPr>
      </w:pPr>
      <w:bookmarkStart w:id="28" w:name="_Toc231210979"/>
      <w:r w:rsidRPr="004C6874">
        <w:rPr>
          <w:rFonts w:ascii="Times New Roman" w:eastAsia="Times New Roman" w:hAnsi="Times New Roman"/>
          <w:sz w:val="28"/>
          <w:lang w:val="ru-RU"/>
        </w:rPr>
        <w:t xml:space="preserve">5. </w:t>
      </w:r>
      <w:r w:rsidR="00FF2598" w:rsidRPr="004C6874">
        <w:rPr>
          <w:rFonts w:ascii="Times New Roman" w:eastAsia="Times New Roman" w:hAnsi="Times New Roman"/>
          <w:sz w:val="28"/>
          <w:lang w:val="ru-RU"/>
        </w:rPr>
        <w:t xml:space="preserve">ФОРМАТ ИТОГОВОГО </w:t>
      </w:r>
      <w:r w:rsidR="00FF2598" w:rsidRPr="004C6874">
        <w:rPr>
          <w:rFonts w:ascii="Times New Roman" w:eastAsia="Times New Roman" w:hAnsi="Times New Roman"/>
          <w:sz w:val="28"/>
        </w:rPr>
        <w:t>JSON</w:t>
      </w:r>
      <w:bookmarkEnd w:id="28"/>
    </w:p>
    <w:p w14:paraId="6A34A5EB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Главным результатом работы проекта является файл </w:t>
      </w:r>
      <w:r w:rsidRPr="004C6874">
        <w:rPr>
          <w:szCs w:val="28"/>
        </w:rPr>
        <w:t>results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analysis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report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>. Именно этот файл можно считать итоговым отчётом системы.</w:t>
      </w:r>
    </w:p>
    <w:p w14:paraId="00CE1EE9" w14:textId="77777777" w:rsidR="00044918" w:rsidRPr="004C6874" w:rsidRDefault="00000000">
      <w:pPr>
        <w:jc w:val="both"/>
        <w:rPr>
          <w:szCs w:val="28"/>
        </w:rPr>
      </w:pPr>
      <w:r w:rsidRPr="004C6874">
        <w:rPr>
          <w:szCs w:val="28"/>
        </w:rPr>
        <w:t>Итоговый JSON имеет несколько основных блоков: source_info, summary, recommendation и detections.</w:t>
      </w:r>
    </w:p>
    <w:p w14:paraId="7E8491C1" w14:textId="77777777" w:rsidR="00044918" w:rsidRPr="004C6874" w:rsidRDefault="00000000">
      <w:pPr>
        <w:pStyle w:val="21"/>
        <w:rPr>
          <w:szCs w:val="28"/>
        </w:rPr>
      </w:pPr>
      <w:bookmarkStart w:id="29" w:name="_Toc231210980"/>
      <w:r w:rsidRPr="004C6874">
        <w:rPr>
          <w:rFonts w:ascii="Times New Roman" w:eastAsia="Times New Roman" w:hAnsi="Times New Roman"/>
          <w:szCs w:val="28"/>
        </w:rPr>
        <w:t>5.1. Блок source_info</w:t>
      </w:r>
      <w:bookmarkEnd w:id="29"/>
    </w:p>
    <w:p w14:paraId="3ED89366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Блок </w:t>
      </w:r>
      <w:r w:rsidRPr="004C6874">
        <w:rPr>
          <w:szCs w:val="28"/>
        </w:rPr>
        <w:t>source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info</w:t>
      </w:r>
      <w:r w:rsidRPr="004C6874">
        <w:rPr>
          <w:szCs w:val="28"/>
          <w:lang w:val="ru-RU"/>
        </w:rPr>
        <w:t xml:space="preserve"> содержит общую информацию об исходном видео: путь к файлу, количество кадров, </w:t>
      </w:r>
      <w:r w:rsidRPr="004C6874">
        <w:rPr>
          <w:szCs w:val="28"/>
        </w:rPr>
        <w:t>FPS</w:t>
      </w:r>
      <w:r w:rsidRPr="004C6874">
        <w:rPr>
          <w:szCs w:val="28"/>
          <w:lang w:val="ru-RU"/>
        </w:rPr>
        <w:t>, длительность видео и время выполнения анализа.</w:t>
      </w:r>
    </w:p>
    <w:p w14:paraId="159B7FDB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>"source_info": {</w:t>
      </w:r>
    </w:p>
    <w:p w14:paraId="0984B932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"frameCount": 4530,</w:t>
      </w:r>
    </w:p>
    <w:p w14:paraId="43C17553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"fps": 29.282,</w:t>
      </w:r>
    </w:p>
    <w:p w14:paraId="6FBED9E6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"video_path": "...",</w:t>
      </w:r>
    </w:p>
    <w:p w14:paraId="07BA4A37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"video_duration_formatted": "00:02:34"</w:t>
      </w:r>
    </w:p>
    <w:p w14:paraId="10BDC4A0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>}</w:t>
      </w:r>
    </w:p>
    <w:p w14:paraId="5B2CDAC8" w14:textId="77777777" w:rsidR="00044918" w:rsidRPr="004C6874" w:rsidRDefault="00000000">
      <w:pPr>
        <w:pStyle w:val="21"/>
        <w:rPr>
          <w:szCs w:val="28"/>
        </w:rPr>
      </w:pPr>
      <w:bookmarkStart w:id="30" w:name="_Toc231210981"/>
      <w:r w:rsidRPr="004C6874">
        <w:rPr>
          <w:rFonts w:ascii="Times New Roman" w:eastAsia="Times New Roman" w:hAnsi="Times New Roman"/>
          <w:szCs w:val="28"/>
        </w:rPr>
        <w:t>5.2. Блок summary</w:t>
      </w:r>
      <w:bookmarkEnd w:id="30"/>
    </w:p>
    <w:p w14:paraId="62D20E62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 xml:space="preserve">Блок summary нужен для краткой сводки. </w:t>
      </w:r>
      <w:r w:rsidRPr="004C6874">
        <w:rPr>
          <w:szCs w:val="28"/>
          <w:lang w:val="ru-RU"/>
        </w:rPr>
        <w:t>В нём показывается, сколько всего было найдено срабатываний, сколько из них связано с оружием, сколько — с насилием, а также из каких источников они пришли: видео, аудио или текст.</w:t>
      </w:r>
    </w:p>
    <w:p w14:paraId="2F7EBCBD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lastRenderedPageBreak/>
        <w:t>"summary": {</w:t>
      </w:r>
    </w:p>
    <w:p w14:paraId="2C1B7128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"detections_count": 11,</w:t>
      </w:r>
    </w:p>
    <w:p w14:paraId="33D0E4D9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"weapon_detections_count": 8,</w:t>
      </w:r>
    </w:p>
    <w:p w14:paraId="6FE82016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"violence_detections_count": 3,</w:t>
      </w:r>
    </w:p>
    <w:p w14:paraId="3723E23B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"video_detections_count": 5,</w:t>
      </w:r>
    </w:p>
    <w:p w14:paraId="76AABD2F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"audio_detections_count": 6</w:t>
      </w:r>
    </w:p>
    <w:p w14:paraId="0F28A66B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>}</w:t>
      </w:r>
    </w:p>
    <w:p w14:paraId="2585118B" w14:textId="77777777" w:rsidR="00044918" w:rsidRPr="004C6874" w:rsidRDefault="00000000">
      <w:pPr>
        <w:pStyle w:val="21"/>
        <w:rPr>
          <w:szCs w:val="28"/>
        </w:rPr>
      </w:pPr>
      <w:bookmarkStart w:id="31" w:name="_Toc231210982"/>
      <w:r w:rsidRPr="004C6874">
        <w:rPr>
          <w:rFonts w:ascii="Times New Roman" w:eastAsia="Times New Roman" w:hAnsi="Times New Roman"/>
          <w:szCs w:val="28"/>
        </w:rPr>
        <w:t>5.3. Блок recommendation</w:t>
      </w:r>
      <w:bookmarkEnd w:id="31"/>
    </w:p>
    <w:p w14:paraId="7CFEBD96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 xml:space="preserve">Блок recommendation содержит итоговую рекомендацию системы. </w:t>
      </w:r>
      <w:r w:rsidRPr="004C6874">
        <w:rPr>
          <w:szCs w:val="28"/>
          <w:lang w:val="ru-RU"/>
        </w:rPr>
        <w:t>Здесь указывается, считается ли видео потенциально опасным, какой уровень риска был определён и какое действие рекомендуется выполнить дальше.</w:t>
      </w:r>
    </w:p>
    <w:p w14:paraId="53BC1741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Важно, что система не выносит окончательное решение о том, что видео запрещено. Она только формирует техническую рекомендацию. Итоговое решение всё равно должен принимать человек, особенно если речь идёт о спорном контенте.</w:t>
      </w:r>
    </w:p>
    <w:p w14:paraId="71D50AE0" w14:textId="77777777" w:rsidR="00044918" w:rsidRPr="004C6874" w:rsidRDefault="00000000">
      <w:pPr>
        <w:pStyle w:val="21"/>
        <w:rPr>
          <w:szCs w:val="28"/>
        </w:rPr>
      </w:pPr>
      <w:bookmarkStart w:id="32" w:name="_Toc231210983"/>
      <w:r w:rsidRPr="004C6874">
        <w:rPr>
          <w:rFonts w:ascii="Times New Roman" w:eastAsia="Times New Roman" w:hAnsi="Times New Roman"/>
          <w:szCs w:val="28"/>
        </w:rPr>
        <w:t>5.4. Блок detections</w:t>
      </w:r>
      <w:bookmarkEnd w:id="32"/>
    </w:p>
    <w:p w14:paraId="150F33A8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 xml:space="preserve">Самый важный блок — detections. </w:t>
      </w:r>
      <w:r w:rsidRPr="004C6874">
        <w:rPr>
          <w:szCs w:val="28"/>
          <w:lang w:val="ru-RU"/>
        </w:rPr>
        <w:t>В нём хранится список всех найденных риск-срабатываний. Каждое срабатывание содержит время начала и конца, номер кадра, категорию риска, уверенность модели и тип источника.</w:t>
      </w:r>
    </w:p>
    <w:p w14:paraId="033D6650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>{</w:t>
      </w:r>
    </w:p>
    <w:p w14:paraId="658AB9F7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"startFrame": 2100,</w:t>
      </w:r>
    </w:p>
    <w:p w14:paraId="160D2DB3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"endFrame": 2130,</w:t>
      </w:r>
    </w:p>
    <w:p w14:paraId="129EE4E7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"start_time": "00:01:10",</w:t>
      </w:r>
    </w:p>
    <w:p w14:paraId="74C02039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"end_time": "00:01:11",</w:t>
      </w:r>
    </w:p>
    <w:p w14:paraId="09A10E4A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"subclass": "weapon",</w:t>
      </w:r>
    </w:p>
    <w:p w14:paraId="02ADEFCC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"confidence": 0.9541,</w:t>
      </w:r>
    </w:p>
    <w:p w14:paraId="65D52073" w14:textId="77777777" w:rsidR="00044918" w:rsidRPr="004C6874" w:rsidRDefault="00000000">
      <w:pPr>
        <w:pStyle w:val="CodeBlock"/>
        <w:rPr>
          <w:sz w:val="28"/>
          <w:szCs w:val="28"/>
        </w:rPr>
      </w:pPr>
      <w:r w:rsidRPr="004C6874">
        <w:rPr>
          <w:sz w:val="28"/>
          <w:szCs w:val="28"/>
        </w:rPr>
        <w:t xml:space="preserve">    "type": "video"</w:t>
      </w:r>
    </w:p>
    <w:p w14:paraId="3C4AD696" w14:textId="77777777" w:rsidR="00044918" w:rsidRPr="004C6874" w:rsidRDefault="00000000">
      <w:pPr>
        <w:pStyle w:val="CodeBlock"/>
        <w:rPr>
          <w:sz w:val="28"/>
          <w:szCs w:val="28"/>
          <w:lang w:val="ru-RU"/>
        </w:rPr>
      </w:pPr>
      <w:r w:rsidRPr="004C6874">
        <w:rPr>
          <w:sz w:val="28"/>
          <w:szCs w:val="28"/>
          <w:lang w:val="ru-RU"/>
        </w:rPr>
        <w:lastRenderedPageBreak/>
        <w:t>}</w:t>
      </w:r>
    </w:p>
    <w:p w14:paraId="1E171E2C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Поле </w:t>
      </w:r>
      <w:r w:rsidRPr="004C6874">
        <w:rPr>
          <w:szCs w:val="28"/>
        </w:rPr>
        <w:t>subclass</w:t>
      </w:r>
      <w:r w:rsidRPr="004C6874">
        <w:rPr>
          <w:szCs w:val="28"/>
          <w:lang w:val="ru-RU"/>
        </w:rPr>
        <w:t xml:space="preserve"> показывает тип риска, например </w:t>
      </w:r>
      <w:r w:rsidRPr="004C6874">
        <w:rPr>
          <w:szCs w:val="28"/>
        </w:rPr>
        <w:t>weapon</w:t>
      </w:r>
      <w:r w:rsidRPr="004C6874">
        <w:rPr>
          <w:szCs w:val="28"/>
          <w:lang w:val="ru-RU"/>
        </w:rPr>
        <w:t xml:space="preserve"> или </w:t>
      </w:r>
      <w:r w:rsidRPr="004C6874">
        <w:rPr>
          <w:szCs w:val="28"/>
        </w:rPr>
        <w:t>violence</w:t>
      </w:r>
      <w:r w:rsidRPr="004C6874">
        <w:rPr>
          <w:szCs w:val="28"/>
          <w:lang w:val="ru-RU"/>
        </w:rPr>
        <w:t xml:space="preserve">. Поле </w:t>
      </w:r>
      <w:r w:rsidRPr="004C6874">
        <w:rPr>
          <w:szCs w:val="28"/>
        </w:rPr>
        <w:t>type</w:t>
      </w:r>
      <w:r w:rsidRPr="004C6874">
        <w:rPr>
          <w:szCs w:val="28"/>
          <w:lang w:val="ru-RU"/>
        </w:rPr>
        <w:t xml:space="preserve"> показывает, откуда пришло срабатывание: </w:t>
      </w:r>
      <w:r w:rsidRPr="004C6874">
        <w:rPr>
          <w:szCs w:val="28"/>
        </w:rPr>
        <w:t>video</w:t>
      </w:r>
      <w:r w:rsidRPr="004C6874">
        <w:rPr>
          <w:szCs w:val="28"/>
          <w:lang w:val="ru-RU"/>
        </w:rPr>
        <w:t xml:space="preserve"> — из визуального анализа, </w:t>
      </w:r>
      <w:r w:rsidRPr="004C6874">
        <w:rPr>
          <w:szCs w:val="28"/>
        </w:rPr>
        <w:t>audio</w:t>
      </w:r>
      <w:r w:rsidRPr="004C6874">
        <w:rPr>
          <w:szCs w:val="28"/>
          <w:lang w:val="ru-RU"/>
        </w:rPr>
        <w:t xml:space="preserve"> — из распознанной речи, </w:t>
      </w:r>
      <w:r w:rsidRPr="004C6874">
        <w:rPr>
          <w:szCs w:val="28"/>
        </w:rPr>
        <w:t>text</w:t>
      </w:r>
      <w:r w:rsidRPr="004C6874">
        <w:rPr>
          <w:szCs w:val="28"/>
          <w:lang w:val="ru-RU"/>
        </w:rPr>
        <w:t xml:space="preserve"> — из текста на кадрах.</w:t>
      </w:r>
    </w:p>
    <w:p w14:paraId="77ED441D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Дополнительно рядом с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 сохраняется </w:t>
      </w:r>
      <w:r w:rsidRPr="004C6874">
        <w:rPr>
          <w:szCs w:val="28"/>
        </w:rPr>
        <w:t>Excel</w:t>
      </w:r>
      <w:r w:rsidRPr="004C6874">
        <w:rPr>
          <w:szCs w:val="28"/>
          <w:lang w:val="ru-RU"/>
        </w:rPr>
        <w:t xml:space="preserve">-файл 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analysis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preview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xlsx</w:t>
      </w:r>
      <w:r w:rsidRPr="004C6874">
        <w:rPr>
          <w:szCs w:val="28"/>
          <w:lang w:val="ru-RU"/>
        </w:rPr>
        <w:t xml:space="preserve">. Он нужен для удобного просмотра результата в таблице, но основным итоговым файлом остаётся 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analysis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report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>.</w:t>
      </w:r>
    </w:p>
    <w:p w14:paraId="645B0D56" w14:textId="4F8F42E5" w:rsidR="00044918" w:rsidRPr="004C6874" w:rsidRDefault="00000000">
      <w:pPr>
        <w:pStyle w:val="1"/>
        <w:jc w:val="center"/>
        <w:rPr>
          <w:sz w:val="28"/>
          <w:lang w:val="ru-RU"/>
        </w:rPr>
      </w:pPr>
      <w:bookmarkStart w:id="33" w:name="_Toc231210984"/>
      <w:r w:rsidRPr="004C6874">
        <w:rPr>
          <w:rFonts w:ascii="Times New Roman" w:eastAsia="Times New Roman" w:hAnsi="Times New Roman"/>
          <w:sz w:val="28"/>
          <w:lang w:val="ru-RU"/>
        </w:rPr>
        <w:t xml:space="preserve">6. </w:t>
      </w:r>
      <w:r w:rsidR="00FF2598" w:rsidRPr="004C6874">
        <w:rPr>
          <w:rFonts w:ascii="Times New Roman" w:eastAsia="Times New Roman" w:hAnsi="Times New Roman"/>
          <w:sz w:val="28"/>
          <w:lang w:val="ru-RU"/>
        </w:rPr>
        <w:t>ОШИБКИ И ПРОБЛЕМЫ В ХОДЕ РАБОТЫ</w:t>
      </w:r>
      <w:bookmarkEnd w:id="33"/>
    </w:p>
    <w:p w14:paraId="141B7F60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В процессе разработки возникло несколько проблем. Часть из них была связана с работой моделей, часть — с организацией файлов и удобством запуска проекта. Ниже приведены основные ошибки и способы их решения.</w:t>
      </w:r>
    </w:p>
    <w:p w14:paraId="7DF24543" w14:textId="77777777" w:rsidR="00044918" w:rsidRPr="004C6874" w:rsidRDefault="00000000">
      <w:pPr>
        <w:pStyle w:val="21"/>
        <w:rPr>
          <w:szCs w:val="28"/>
          <w:lang w:val="ru-RU"/>
        </w:rPr>
      </w:pPr>
      <w:bookmarkStart w:id="34" w:name="_Toc231210985"/>
      <w:r w:rsidRPr="004C6874">
        <w:rPr>
          <w:rFonts w:ascii="Times New Roman" w:eastAsia="Times New Roman" w:hAnsi="Times New Roman"/>
          <w:szCs w:val="28"/>
          <w:lang w:val="ru-RU"/>
        </w:rPr>
        <w:t>6.1. Проблема с выбором папок</w:t>
      </w:r>
      <w:bookmarkEnd w:id="34"/>
    </w:p>
    <w:p w14:paraId="52580ECE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В первой версии проекта каждый этап работал почти отдельно, поэтому приходилось вручную выбирать папки с кадрами, результатами </w:t>
      </w:r>
      <w:r w:rsidRPr="004C6874">
        <w:rPr>
          <w:szCs w:val="28"/>
        </w:rPr>
        <w:t>YOLO</w:t>
      </w:r>
      <w:r w:rsidRPr="004C6874">
        <w:rPr>
          <w:szCs w:val="28"/>
          <w:lang w:val="ru-RU"/>
        </w:rPr>
        <w:t xml:space="preserve">, объектами для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 и другими файлами. Это было неудобно, потому что при нескольких запусках можно было случайно выбрать старые результаты от другого видео.</w:t>
      </w:r>
    </w:p>
    <w:p w14:paraId="173CCB3B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Проблема была решена через единую папку </w:t>
      </w:r>
      <w:r w:rsidRPr="004C6874">
        <w:rPr>
          <w:szCs w:val="28"/>
        </w:rPr>
        <w:t>results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 xml:space="preserve">/. Теперь все пути сохраняются в 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config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>, а этапы автоматически берут нужные данные из одной рабочей структуры.</w:t>
      </w:r>
    </w:p>
    <w:p w14:paraId="124D5A79" w14:textId="77777777" w:rsidR="00044918" w:rsidRPr="004C6874" w:rsidRDefault="00000000">
      <w:pPr>
        <w:pStyle w:val="21"/>
        <w:rPr>
          <w:szCs w:val="28"/>
          <w:lang w:val="ru-RU"/>
        </w:rPr>
      </w:pPr>
      <w:bookmarkStart w:id="35" w:name="_Toc231210986"/>
      <w:r w:rsidRPr="004C6874">
        <w:rPr>
          <w:rFonts w:ascii="Times New Roman" w:eastAsia="Times New Roman" w:hAnsi="Times New Roman"/>
          <w:szCs w:val="28"/>
          <w:lang w:val="ru-RU"/>
        </w:rPr>
        <w:t xml:space="preserve">6.2. Ошибка </w:t>
      </w:r>
      <w:r w:rsidRPr="004C6874">
        <w:rPr>
          <w:rFonts w:ascii="Times New Roman" w:eastAsia="Times New Roman" w:hAnsi="Times New Roman"/>
          <w:szCs w:val="28"/>
        </w:rPr>
        <w:t>WinError</w:t>
      </w:r>
      <w:r w:rsidRPr="004C6874">
        <w:rPr>
          <w:rFonts w:ascii="Times New Roman" w:eastAsia="Times New Roman" w:hAnsi="Times New Roman"/>
          <w:szCs w:val="28"/>
          <w:lang w:val="ru-RU"/>
        </w:rPr>
        <w:t xml:space="preserve"> 32</w:t>
      </w:r>
      <w:bookmarkEnd w:id="35"/>
    </w:p>
    <w:p w14:paraId="3C9484BC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При повторных запусках возникала ошибка </w:t>
      </w:r>
      <w:r w:rsidRPr="004C6874">
        <w:rPr>
          <w:szCs w:val="28"/>
        </w:rPr>
        <w:t>WinError</w:t>
      </w:r>
      <w:r w:rsidRPr="004C6874">
        <w:rPr>
          <w:szCs w:val="28"/>
          <w:lang w:val="ru-RU"/>
        </w:rPr>
        <w:t xml:space="preserve"> 32. Она появлялась, когда </w:t>
      </w:r>
      <w:r w:rsidRPr="004C6874">
        <w:rPr>
          <w:szCs w:val="28"/>
        </w:rPr>
        <w:t>Excel</w:t>
      </w:r>
      <w:r w:rsidRPr="004C6874">
        <w:rPr>
          <w:szCs w:val="28"/>
          <w:lang w:val="ru-RU"/>
        </w:rPr>
        <w:t xml:space="preserve">-файл или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 из папки результатов был открыт, а программа пыталась очистить 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 xml:space="preserve"> перед новым запуском.</w:t>
      </w:r>
    </w:p>
    <w:p w14:paraId="28B503A7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lastRenderedPageBreak/>
        <w:t xml:space="preserve">Решение оказалось простым: перед повторным запуском нужно закрывать открытые файлы результатов. Особенно это касается </w:t>
      </w:r>
      <w:r w:rsidRPr="004C6874">
        <w:rPr>
          <w:szCs w:val="28"/>
        </w:rPr>
        <w:t>Excel</w:t>
      </w:r>
      <w:r w:rsidRPr="004C6874">
        <w:rPr>
          <w:szCs w:val="28"/>
          <w:lang w:val="ru-RU"/>
        </w:rPr>
        <w:t xml:space="preserve">, потому что </w:t>
      </w:r>
      <w:r w:rsidRPr="004C6874">
        <w:rPr>
          <w:szCs w:val="28"/>
        </w:rPr>
        <w:t>Windows</w:t>
      </w:r>
      <w:r w:rsidRPr="004C6874">
        <w:rPr>
          <w:szCs w:val="28"/>
          <w:lang w:val="ru-RU"/>
        </w:rPr>
        <w:t xml:space="preserve"> блокирует файл, пока он открыт.</w:t>
      </w:r>
    </w:p>
    <w:p w14:paraId="4359F1F6" w14:textId="77777777" w:rsidR="00044918" w:rsidRPr="004C6874" w:rsidRDefault="00000000">
      <w:pPr>
        <w:pStyle w:val="21"/>
        <w:rPr>
          <w:szCs w:val="28"/>
          <w:lang w:val="ru-RU"/>
        </w:rPr>
      </w:pPr>
      <w:bookmarkStart w:id="36" w:name="_Toc231210987"/>
      <w:r w:rsidRPr="004C6874">
        <w:rPr>
          <w:rFonts w:ascii="Times New Roman" w:eastAsia="Times New Roman" w:hAnsi="Times New Roman"/>
          <w:szCs w:val="28"/>
          <w:lang w:val="ru-RU"/>
        </w:rPr>
        <w:t xml:space="preserve">6.3. Проблема с </w:t>
      </w:r>
      <w:r w:rsidRPr="004C6874">
        <w:rPr>
          <w:rFonts w:ascii="Times New Roman" w:eastAsia="Times New Roman" w:hAnsi="Times New Roman"/>
          <w:szCs w:val="28"/>
        </w:rPr>
        <w:t>YOLOv</w:t>
      </w:r>
      <w:r w:rsidRPr="004C6874">
        <w:rPr>
          <w:rFonts w:ascii="Times New Roman" w:eastAsia="Times New Roman" w:hAnsi="Times New Roman"/>
          <w:szCs w:val="28"/>
          <w:lang w:val="ru-RU"/>
        </w:rPr>
        <w:t xml:space="preserve">5 и </w:t>
      </w:r>
      <w:r w:rsidRPr="004C6874">
        <w:rPr>
          <w:rFonts w:ascii="Times New Roman" w:eastAsia="Times New Roman" w:hAnsi="Times New Roman"/>
          <w:szCs w:val="28"/>
        </w:rPr>
        <w:t>hubconf</w:t>
      </w:r>
      <w:r w:rsidRPr="004C6874">
        <w:rPr>
          <w:rFonts w:ascii="Times New Roman" w:eastAsia="Times New Roman" w:hAnsi="Times New Roman"/>
          <w:szCs w:val="28"/>
          <w:lang w:val="ru-RU"/>
        </w:rPr>
        <w:t>.</w:t>
      </w:r>
      <w:r w:rsidRPr="004C6874">
        <w:rPr>
          <w:rFonts w:ascii="Times New Roman" w:eastAsia="Times New Roman" w:hAnsi="Times New Roman"/>
          <w:szCs w:val="28"/>
        </w:rPr>
        <w:t>py</w:t>
      </w:r>
      <w:bookmarkEnd w:id="36"/>
    </w:p>
    <w:p w14:paraId="6CA45177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При подключении </w:t>
      </w: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 xml:space="preserve">5 возникла ошибка из-за отсутствия файла </w:t>
      </w:r>
      <w:r w:rsidRPr="004C6874">
        <w:rPr>
          <w:szCs w:val="28"/>
        </w:rPr>
        <w:t>hubconf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py</w:t>
      </w:r>
      <w:r w:rsidRPr="004C6874">
        <w:rPr>
          <w:szCs w:val="28"/>
          <w:lang w:val="ru-RU"/>
        </w:rPr>
        <w:t xml:space="preserve">. Это означало, что локальная папка </w:t>
      </w:r>
      <w:r w:rsidRPr="004C6874">
        <w:rPr>
          <w:szCs w:val="28"/>
        </w:rPr>
        <w:t>models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>5 была скачана не полностью или имела неправильную структуру.</w:t>
      </w:r>
    </w:p>
    <w:p w14:paraId="76D64008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Проблема была решена повторной загрузкой репозитория </w:t>
      </w: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>5 и установкой зависимостей. После этого модель начала нормально запускаться локально.</w:t>
      </w:r>
    </w:p>
    <w:p w14:paraId="14637236" w14:textId="77777777" w:rsidR="00044918" w:rsidRPr="004C6874" w:rsidRDefault="00000000">
      <w:pPr>
        <w:pStyle w:val="21"/>
        <w:rPr>
          <w:szCs w:val="28"/>
          <w:lang w:val="ru-RU"/>
        </w:rPr>
      </w:pPr>
      <w:bookmarkStart w:id="37" w:name="_Toc231210988"/>
      <w:r w:rsidRPr="004C6874">
        <w:rPr>
          <w:rFonts w:ascii="Times New Roman" w:eastAsia="Times New Roman" w:hAnsi="Times New Roman"/>
          <w:szCs w:val="28"/>
          <w:lang w:val="ru-RU"/>
        </w:rPr>
        <w:t xml:space="preserve">6.4. Медленная работа </w:t>
      </w:r>
      <w:r w:rsidRPr="004C6874">
        <w:rPr>
          <w:rFonts w:ascii="Times New Roman" w:eastAsia="Times New Roman" w:hAnsi="Times New Roman"/>
          <w:szCs w:val="28"/>
        </w:rPr>
        <w:t>LLM</w:t>
      </w:r>
      <w:bookmarkEnd w:id="37"/>
    </w:p>
    <w:p w14:paraId="46214C78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</w:rPr>
        <w:t>LLM</w:t>
      </w:r>
      <w:r w:rsidRPr="004C6874">
        <w:rPr>
          <w:szCs w:val="28"/>
          <w:lang w:val="ru-RU"/>
        </w:rPr>
        <w:t>-анализ оказался самым медленным этапом. Более тяжёлые модели могли долго обрабатывать даже несколько изображений, что неудобно для демонстрации проекта.</w:t>
      </w:r>
    </w:p>
    <w:p w14:paraId="067F830B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Для решения был добавлен выбор модели и ограничение количества изображений. Для быстрой проверки используется </w:t>
      </w:r>
      <w:r w:rsidRPr="004C6874">
        <w:rPr>
          <w:szCs w:val="28"/>
        </w:rPr>
        <w:t>moondream</w:t>
      </w:r>
      <w:r w:rsidRPr="004C6874">
        <w:rPr>
          <w:szCs w:val="28"/>
          <w:lang w:val="ru-RU"/>
        </w:rPr>
        <w:t>, а на этапе демонстрации можно обрабатывать только 3–5 примеров.</w:t>
      </w:r>
    </w:p>
    <w:p w14:paraId="64D3029A" w14:textId="77777777" w:rsidR="00044918" w:rsidRPr="004C6874" w:rsidRDefault="00000000">
      <w:pPr>
        <w:pStyle w:val="21"/>
        <w:rPr>
          <w:szCs w:val="28"/>
          <w:lang w:val="ru-RU"/>
        </w:rPr>
      </w:pPr>
      <w:bookmarkStart w:id="38" w:name="_Toc231210989"/>
      <w:r w:rsidRPr="004C6874">
        <w:rPr>
          <w:rFonts w:ascii="Times New Roman" w:eastAsia="Times New Roman" w:hAnsi="Times New Roman"/>
          <w:szCs w:val="28"/>
          <w:lang w:val="ru-RU"/>
        </w:rPr>
        <w:t xml:space="preserve">6.5. Нестабильный ответ </w:t>
      </w:r>
      <w:r w:rsidRPr="004C6874">
        <w:rPr>
          <w:rFonts w:ascii="Times New Roman" w:eastAsia="Times New Roman" w:hAnsi="Times New Roman"/>
          <w:szCs w:val="28"/>
        </w:rPr>
        <w:t>LLM</w:t>
      </w:r>
      <w:bookmarkEnd w:id="38"/>
    </w:p>
    <w:p w14:paraId="0E17C456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Иногда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 возвращала не строгий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>, а обычный текст или неполную структуру. Из-за этого часть полей могла оставаться пустой или заполняться неправильно.</w:t>
      </w:r>
    </w:p>
    <w:p w14:paraId="40D3CA6B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Для решения был изменён промпт и добавлена дополнительная обработка ответа. Если модель возвращает неидеальный результат, программа всё равно пытается извлечь полезную информацию и проверить её через словарь риск-маркеров.</w:t>
      </w:r>
    </w:p>
    <w:p w14:paraId="18094709" w14:textId="77777777" w:rsidR="00044918" w:rsidRPr="004C6874" w:rsidRDefault="00000000">
      <w:pPr>
        <w:pStyle w:val="21"/>
        <w:rPr>
          <w:szCs w:val="28"/>
          <w:lang w:val="ru-RU"/>
        </w:rPr>
      </w:pPr>
      <w:bookmarkStart w:id="39" w:name="_Toc231210990"/>
      <w:r w:rsidRPr="004C6874">
        <w:rPr>
          <w:rFonts w:ascii="Times New Roman" w:eastAsia="Times New Roman" w:hAnsi="Times New Roman"/>
          <w:szCs w:val="28"/>
          <w:lang w:val="ru-RU"/>
        </w:rPr>
        <w:lastRenderedPageBreak/>
        <w:t>6.6. Неудобство консольного запуска</w:t>
      </w:r>
      <w:bookmarkEnd w:id="39"/>
    </w:p>
    <w:p w14:paraId="36F6E7C8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Изначально проект запускался через консоль, но это было не очень удобно: приходилось вводить параметры вручную и следить за каждым этапом отдельно.</w:t>
      </w:r>
    </w:p>
    <w:p w14:paraId="3926B062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Поэтому был добавлен графический интерфейс </w:t>
      </w:r>
      <w:r w:rsidRPr="004C6874">
        <w:rPr>
          <w:szCs w:val="28"/>
        </w:rPr>
        <w:t>app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py</w:t>
      </w:r>
      <w:r w:rsidRPr="004C6874">
        <w:rPr>
          <w:szCs w:val="28"/>
          <w:lang w:val="ru-RU"/>
        </w:rPr>
        <w:t xml:space="preserve">. В нём можно выбрать видео, указать настройки, запустить анализ и открыть папку с результатами. Консольный запуск </w:t>
      </w:r>
      <w:r w:rsidRPr="004C6874">
        <w:rPr>
          <w:szCs w:val="28"/>
        </w:rPr>
        <w:t>main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py</w:t>
      </w:r>
      <w:r w:rsidRPr="004C6874">
        <w:rPr>
          <w:szCs w:val="28"/>
          <w:lang w:val="ru-RU"/>
        </w:rPr>
        <w:t xml:space="preserve"> оставлен как запасной вариант.</w:t>
      </w:r>
    </w:p>
    <w:p w14:paraId="1C497971" w14:textId="77777777" w:rsidR="00044918" w:rsidRPr="004C6874" w:rsidRDefault="00000000">
      <w:pPr>
        <w:pStyle w:val="21"/>
        <w:rPr>
          <w:szCs w:val="28"/>
          <w:lang w:val="ru-RU"/>
        </w:rPr>
      </w:pPr>
      <w:bookmarkStart w:id="40" w:name="_Toc231210991"/>
      <w:r w:rsidRPr="004C6874">
        <w:rPr>
          <w:rFonts w:ascii="Times New Roman" w:eastAsia="Times New Roman" w:hAnsi="Times New Roman"/>
          <w:szCs w:val="28"/>
          <w:lang w:val="ru-RU"/>
        </w:rPr>
        <w:t>6.7. Проблема со вставкой ссылки</w:t>
      </w:r>
      <w:bookmarkEnd w:id="40"/>
    </w:p>
    <w:p w14:paraId="49C4B5B9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При работе с графическим интерфейсом возникла проблема: ссылка на видео не всегда вставлялась в поле через </w:t>
      </w:r>
      <w:r w:rsidRPr="004C6874">
        <w:rPr>
          <w:szCs w:val="28"/>
        </w:rPr>
        <w:t>Ctrl</w:t>
      </w:r>
      <w:r w:rsidRPr="004C6874">
        <w:rPr>
          <w:szCs w:val="28"/>
          <w:lang w:val="ru-RU"/>
        </w:rPr>
        <w:t>+</w:t>
      </w:r>
      <w:r w:rsidRPr="004C6874">
        <w:rPr>
          <w:szCs w:val="28"/>
        </w:rPr>
        <w:t>V</w:t>
      </w:r>
      <w:r w:rsidRPr="004C6874">
        <w:rPr>
          <w:szCs w:val="28"/>
          <w:lang w:val="ru-RU"/>
        </w:rPr>
        <w:t>.</w:t>
      </w:r>
    </w:p>
    <w:p w14:paraId="1A7C5399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Чтобы это исправить, была добавлена отдельная кнопка «Вставить ссылку», а также обработка вставки через </w:t>
      </w:r>
      <w:r w:rsidRPr="004C6874">
        <w:rPr>
          <w:szCs w:val="28"/>
        </w:rPr>
        <w:t>Ctrl</w:t>
      </w:r>
      <w:r w:rsidRPr="004C6874">
        <w:rPr>
          <w:szCs w:val="28"/>
          <w:lang w:val="ru-RU"/>
        </w:rPr>
        <w:t>+</w:t>
      </w:r>
      <w:r w:rsidRPr="004C6874">
        <w:rPr>
          <w:szCs w:val="28"/>
        </w:rPr>
        <w:t>V</w:t>
      </w:r>
      <w:r w:rsidRPr="004C6874">
        <w:rPr>
          <w:szCs w:val="28"/>
          <w:lang w:val="ru-RU"/>
        </w:rPr>
        <w:t xml:space="preserve"> и контекстное меню. После этого ссылку можно вставлять несколькими способами.</w:t>
      </w:r>
    </w:p>
    <w:p w14:paraId="2E9FE2CF" w14:textId="4696BBA0" w:rsidR="00044918" w:rsidRPr="004C6874" w:rsidRDefault="00784147">
      <w:pPr>
        <w:pStyle w:val="1"/>
        <w:jc w:val="center"/>
        <w:rPr>
          <w:sz w:val="28"/>
          <w:lang w:val="ru-RU"/>
        </w:rPr>
      </w:pPr>
      <w:bookmarkStart w:id="41" w:name="_Toc231210992"/>
      <w:r w:rsidRPr="004C6874">
        <w:rPr>
          <w:rFonts w:ascii="Times New Roman" w:eastAsia="Times New Roman" w:hAnsi="Times New Roman"/>
          <w:sz w:val="28"/>
          <w:lang w:val="ru-RU"/>
        </w:rPr>
        <w:t>7. ПРОВЕРКА РАБОТЫ ПРОЕКТА</w:t>
      </w:r>
      <w:bookmarkEnd w:id="41"/>
    </w:p>
    <w:p w14:paraId="46CCEAF4" w14:textId="77777777" w:rsidR="00044918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После доработки проект был проверен через графический интерфейс </w:t>
      </w:r>
      <w:r w:rsidRPr="004C6874">
        <w:rPr>
          <w:szCs w:val="28"/>
        </w:rPr>
        <w:t>app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py</w:t>
      </w:r>
      <w:r w:rsidRPr="004C6874">
        <w:rPr>
          <w:szCs w:val="28"/>
          <w:lang w:val="ru-RU"/>
        </w:rPr>
        <w:t>. Для запуска был выбран тестовый видеоролик, после чего была выполнена подготовка запуска и полный анализ.</w:t>
      </w:r>
    </w:p>
    <w:p w14:paraId="2691A352" w14:textId="25D67D8D" w:rsidR="00784147" w:rsidRDefault="00784147" w:rsidP="00784147">
      <w:pPr>
        <w:ind w:firstLine="0"/>
        <w:jc w:val="center"/>
        <w:rPr>
          <w:szCs w:val="28"/>
          <w:lang w:val="ru-RU"/>
        </w:rPr>
      </w:pPr>
      <w:r w:rsidRPr="00784147">
        <w:rPr>
          <w:szCs w:val="28"/>
          <w:lang w:val="ru-RU"/>
        </w:rPr>
        <w:lastRenderedPageBreak/>
        <w:drawing>
          <wp:inline distT="0" distB="0" distL="0" distR="0" wp14:anchorId="309B5321" wp14:editId="44920CBC">
            <wp:extent cx="4587240" cy="3449070"/>
            <wp:effectExtent l="0" t="0" r="3810" b="0"/>
            <wp:docPr id="1083295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95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9584" cy="345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BFB6" w14:textId="3D5DE83F" w:rsidR="00784147" w:rsidRPr="00784147" w:rsidRDefault="00784147" w:rsidP="00784147">
      <w:pPr>
        <w:ind w:firstLine="0"/>
        <w:jc w:val="center"/>
        <w:rPr>
          <w:szCs w:val="28"/>
        </w:rPr>
      </w:pPr>
      <w:r>
        <w:rPr>
          <w:szCs w:val="28"/>
          <w:lang w:val="ru-RU"/>
        </w:rPr>
        <w:t xml:space="preserve">Рисунок 3 — интерфейс </w:t>
      </w:r>
      <w:r>
        <w:rPr>
          <w:szCs w:val="28"/>
        </w:rPr>
        <w:t>app</w:t>
      </w:r>
      <w:r w:rsidRPr="00784147">
        <w:rPr>
          <w:szCs w:val="28"/>
          <w:lang w:val="ru-RU"/>
        </w:rPr>
        <w:t>.</w:t>
      </w:r>
      <w:r>
        <w:rPr>
          <w:szCs w:val="28"/>
        </w:rPr>
        <w:t>py</w:t>
      </w:r>
    </w:p>
    <w:p w14:paraId="3E5E5E9E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В ходе проверки система последовательно прошла основные этапы обработки: ПЗ2 — нарезка видео на кадры, ПЗ3 — распознавание текста на кадрах, ПЗ4 — распознавание аудио через </w:t>
      </w:r>
      <w:r w:rsidRPr="004C6874">
        <w:rPr>
          <w:szCs w:val="28"/>
        </w:rPr>
        <w:t>Whisper</w:t>
      </w:r>
      <w:r w:rsidRPr="004C6874">
        <w:rPr>
          <w:szCs w:val="28"/>
          <w:lang w:val="ru-RU"/>
        </w:rPr>
        <w:t xml:space="preserve">, ПЗ5 — детекция объектов через </w:t>
      </w: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 xml:space="preserve">5, ПЗ6 — классификация объектов через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34, ПЗ7 —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>-анализ изображений, ПЗ8 — итоговая постобработка.</w:t>
      </w:r>
    </w:p>
    <w:p w14:paraId="4560B448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Все результаты одного запуска сохранялись в папку </w:t>
      </w:r>
      <w:r w:rsidRPr="004C6874">
        <w:rPr>
          <w:szCs w:val="28"/>
        </w:rPr>
        <w:t>results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 xml:space="preserve">/. Главный итоговый файл был сформирован по пути </w:t>
      </w:r>
      <w:r w:rsidRPr="004C6874">
        <w:rPr>
          <w:szCs w:val="28"/>
        </w:rPr>
        <w:t>results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analysis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report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>.</w:t>
      </w:r>
    </w:p>
    <w:p w14:paraId="29F102AD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В финальном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 были получены основные блоки: </w:t>
      </w:r>
      <w:r w:rsidRPr="004C6874">
        <w:rPr>
          <w:szCs w:val="28"/>
        </w:rPr>
        <w:t>source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info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summary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recommendation</w:t>
      </w:r>
      <w:r w:rsidRPr="004C6874">
        <w:rPr>
          <w:szCs w:val="28"/>
          <w:lang w:val="ru-RU"/>
        </w:rPr>
        <w:t xml:space="preserve"> и </w:t>
      </w:r>
      <w:r w:rsidRPr="004C6874">
        <w:rPr>
          <w:szCs w:val="28"/>
        </w:rPr>
        <w:t>detections</w:t>
      </w:r>
      <w:r w:rsidRPr="004C6874">
        <w:rPr>
          <w:szCs w:val="28"/>
          <w:lang w:val="ru-RU"/>
        </w:rPr>
        <w:t xml:space="preserve">. Блок </w:t>
      </w:r>
      <w:r w:rsidRPr="004C6874">
        <w:rPr>
          <w:szCs w:val="28"/>
        </w:rPr>
        <w:t>source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info</w:t>
      </w:r>
      <w:r w:rsidRPr="004C6874">
        <w:rPr>
          <w:szCs w:val="28"/>
          <w:lang w:val="ru-RU"/>
        </w:rPr>
        <w:t xml:space="preserve"> содержит данные об исходном видео, </w:t>
      </w:r>
      <w:r w:rsidRPr="004C6874">
        <w:rPr>
          <w:szCs w:val="28"/>
        </w:rPr>
        <w:t>summary</w:t>
      </w:r>
      <w:r w:rsidRPr="004C6874">
        <w:rPr>
          <w:szCs w:val="28"/>
          <w:lang w:val="ru-RU"/>
        </w:rPr>
        <w:t xml:space="preserve"> показывает количество найденных срабатываний, </w:t>
      </w:r>
      <w:r w:rsidRPr="004C6874">
        <w:rPr>
          <w:szCs w:val="28"/>
        </w:rPr>
        <w:t>recommendation</w:t>
      </w:r>
      <w:r w:rsidRPr="004C6874">
        <w:rPr>
          <w:szCs w:val="28"/>
          <w:lang w:val="ru-RU"/>
        </w:rPr>
        <w:t xml:space="preserve"> содержит итоговую рекомендацию системы, а </w:t>
      </w:r>
      <w:r w:rsidRPr="004C6874">
        <w:rPr>
          <w:szCs w:val="28"/>
        </w:rPr>
        <w:t>detections</w:t>
      </w:r>
      <w:r w:rsidRPr="004C6874">
        <w:rPr>
          <w:szCs w:val="28"/>
          <w:lang w:val="ru-RU"/>
        </w:rPr>
        <w:t xml:space="preserve"> хранит список найденных риск-событий с временными интервалами.</w:t>
      </w:r>
    </w:p>
    <w:p w14:paraId="1E007C7E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lastRenderedPageBreak/>
        <w:t xml:space="preserve">Также дополнительно был сформирован файл </w:t>
      </w:r>
      <w:r w:rsidRPr="004C6874">
        <w:rPr>
          <w:szCs w:val="28"/>
        </w:rPr>
        <w:t>results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analysis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preview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xlsx</w:t>
      </w:r>
      <w:r w:rsidRPr="004C6874">
        <w:rPr>
          <w:szCs w:val="28"/>
          <w:lang w:val="ru-RU"/>
        </w:rPr>
        <w:t>. Он нужен для более удобной ручной проверки результата в табличном виде.</w:t>
      </w:r>
    </w:p>
    <w:p w14:paraId="13B4B8DB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По результатам проверки можно сделать вывод, что проект работает как единый пайплайн: пользователь выбирает видео один раз, а дальше все этапы автоматически используют нужные папки и файлы.</w:t>
      </w:r>
    </w:p>
    <w:p w14:paraId="17245D30" w14:textId="512A340B" w:rsidR="00044918" w:rsidRPr="004C6874" w:rsidRDefault="00784147">
      <w:pPr>
        <w:pStyle w:val="1"/>
        <w:jc w:val="center"/>
        <w:rPr>
          <w:sz w:val="28"/>
          <w:lang w:val="ru-RU"/>
        </w:rPr>
      </w:pPr>
      <w:bookmarkStart w:id="42" w:name="_Toc231210993"/>
      <w:r w:rsidRPr="004C6874">
        <w:rPr>
          <w:rFonts w:ascii="Times New Roman" w:eastAsia="Times New Roman" w:hAnsi="Times New Roman"/>
          <w:sz w:val="28"/>
          <w:lang w:val="ru-RU"/>
        </w:rPr>
        <w:t>8. ЗАКЛЮЧЕНИЕ</w:t>
      </w:r>
      <w:bookmarkEnd w:id="42"/>
    </w:p>
    <w:p w14:paraId="6917B3AE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В результате работы была реализована система автоматизированного анализа видеоконтента. Проект получился не как один отдельный скрипт, а как полноценная цепочка обработки, где каждый этап отвечает за свою часть анализа.</w:t>
      </w:r>
    </w:p>
    <w:p w14:paraId="4D5511B9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Система умеет принимать видеоролик, нарезать его на кадры, распознавать текст на изображениях, извлекать и анализировать аудио, находить объекты на кадрах, классифицировать найденные объекты и дополнительно анализировать изображения с помощью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 xml:space="preserve">. После этого результаты всех этапов собираются в единый итоговый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>.</w:t>
      </w:r>
    </w:p>
    <w:p w14:paraId="15BB4A8B" w14:textId="77777777" w:rsidR="00DD4939" w:rsidRDefault="00000000">
      <w:pPr>
        <w:jc w:val="both"/>
        <w:rPr>
          <w:szCs w:val="28"/>
        </w:rPr>
      </w:pPr>
      <w:r w:rsidRPr="004C6874">
        <w:rPr>
          <w:szCs w:val="28"/>
          <w:lang w:val="ru-RU"/>
        </w:rPr>
        <w:t xml:space="preserve">Главным результатом работы является файл </w:t>
      </w:r>
      <w:r w:rsidRPr="004C6874">
        <w:rPr>
          <w:szCs w:val="28"/>
        </w:rPr>
        <w:t>results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/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analysis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report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. </w:t>
      </w:r>
    </w:p>
    <w:p w14:paraId="0AA8BF40" w14:textId="77777777" w:rsidR="00DD4939" w:rsidRDefault="00DD4939">
      <w:pPr>
        <w:jc w:val="both"/>
        <w:rPr>
          <w:szCs w:val="28"/>
        </w:rPr>
      </w:pPr>
    </w:p>
    <w:p w14:paraId="7C1F06DE" w14:textId="14F38FBA" w:rsidR="00DD4939" w:rsidRDefault="00DD4939" w:rsidP="00DD4939">
      <w:pPr>
        <w:ind w:firstLine="0"/>
        <w:jc w:val="center"/>
        <w:rPr>
          <w:szCs w:val="28"/>
        </w:rPr>
      </w:pPr>
      <w:r w:rsidRPr="00DD4939">
        <w:rPr>
          <w:szCs w:val="28"/>
        </w:rPr>
        <w:lastRenderedPageBreak/>
        <w:drawing>
          <wp:inline distT="0" distB="0" distL="0" distR="0" wp14:anchorId="564A9F80" wp14:editId="1B3E5FA9">
            <wp:extent cx="3717732" cy="1653540"/>
            <wp:effectExtent l="0" t="0" r="0" b="3810"/>
            <wp:docPr id="2075126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26043" name=""/>
                    <pic:cNvPicPr/>
                  </pic:nvPicPr>
                  <pic:blipFill rotWithShape="1">
                    <a:blip r:embed="rId11"/>
                    <a:srcRect l="4796" t="-402" r="47444" b="56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516" cy="166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D4939">
        <w:rPr>
          <w:szCs w:val="28"/>
        </w:rPr>
        <w:drawing>
          <wp:inline distT="0" distB="0" distL="0" distR="0" wp14:anchorId="5EDD7D0E" wp14:editId="7943C5BE">
            <wp:extent cx="3717732" cy="1653540"/>
            <wp:effectExtent l="0" t="0" r="0" b="3810"/>
            <wp:docPr id="176125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26043" name=""/>
                    <pic:cNvPicPr/>
                  </pic:nvPicPr>
                  <pic:blipFill rotWithShape="1">
                    <a:blip r:embed="rId11"/>
                    <a:srcRect l="5188" t="40541" r="47052" b="15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516" cy="166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ECA13" w14:textId="12C4EF80" w:rsidR="00DD4939" w:rsidRPr="00DD4939" w:rsidRDefault="00DD4939" w:rsidP="00DD4939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4 — финальный вид итогового файла «</w:t>
      </w:r>
      <w:r w:rsidRPr="004C6874">
        <w:rPr>
          <w:szCs w:val="28"/>
        </w:rPr>
        <w:t>final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analysis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report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json</w:t>
      </w:r>
      <w:r>
        <w:rPr>
          <w:szCs w:val="28"/>
          <w:lang w:val="ru-RU"/>
        </w:rPr>
        <w:t>»</w:t>
      </w:r>
    </w:p>
    <w:p w14:paraId="5395B52E" w14:textId="55BED9ED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В нём содержится информация об исходном видео, список найденных срабатываний, сводная статистика и рекомендация о необходимости ручной проверки.</w:t>
      </w:r>
    </w:p>
    <w:p w14:paraId="315490C9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>При этом система не заменяет человека и не принимает окончательное решение о запрещённости видео. Она помогает быстрее найти потенциально опасные фрагменты и показать, в какие моменты ролика стоит посмотреть внимательнее.</w:t>
      </w:r>
    </w:p>
    <w:p w14:paraId="14433827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Отдельно была переработана структура проекта. Вместо ручного выбора папок на каждом этапе была создана единая папка текущего запуска </w:t>
      </w:r>
      <w:r w:rsidRPr="004C6874">
        <w:rPr>
          <w:szCs w:val="28"/>
        </w:rPr>
        <w:t>current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 xml:space="preserve">. Это сделало проект удобнее и понятнее: все результаты одного видео теперь лежат в одном месте, а пути между этапами передаются через </w:t>
      </w:r>
      <w:r w:rsidRPr="004C6874">
        <w:rPr>
          <w:szCs w:val="28"/>
        </w:rPr>
        <w:t>run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config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>.</w:t>
      </w:r>
    </w:p>
    <w:p w14:paraId="71CDEE6E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Также был добавлен словарь риск-маркеров </w:t>
      </w:r>
      <w:r w:rsidRPr="004C6874">
        <w:rPr>
          <w:szCs w:val="28"/>
        </w:rPr>
        <w:t>risk</w:t>
      </w:r>
      <w:r w:rsidRPr="004C6874">
        <w:rPr>
          <w:szCs w:val="28"/>
          <w:lang w:val="ru-RU"/>
        </w:rPr>
        <w:t>_</w:t>
      </w:r>
      <w:r w:rsidRPr="004C6874">
        <w:rPr>
          <w:szCs w:val="28"/>
        </w:rPr>
        <w:t>taxonomy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 xml:space="preserve">. Он используется для проверки результатов </w:t>
      </w:r>
      <w:r w:rsidRPr="004C6874">
        <w:rPr>
          <w:szCs w:val="28"/>
        </w:rPr>
        <w:t>OCR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Whisper</w:t>
      </w:r>
      <w:r w:rsidRPr="004C6874">
        <w:rPr>
          <w:szCs w:val="28"/>
          <w:lang w:val="ru-RU"/>
        </w:rPr>
        <w:t xml:space="preserve">, </w:t>
      </w:r>
      <w:r w:rsidRPr="004C6874">
        <w:rPr>
          <w:szCs w:val="28"/>
        </w:rPr>
        <w:t>YOLOv</w:t>
      </w:r>
      <w:r w:rsidRPr="004C6874">
        <w:rPr>
          <w:szCs w:val="28"/>
          <w:lang w:val="ru-RU"/>
        </w:rPr>
        <w:t xml:space="preserve">5, </w:t>
      </w:r>
      <w:r w:rsidRPr="004C6874">
        <w:rPr>
          <w:szCs w:val="28"/>
        </w:rPr>
        <w:t>ResNet</w:t>
      </w:r>
      <w:r w:rsidRPr="004C6874">
        <w:rPr>
          <w:szCs w:val="28"/>
          <w:lang w:val="ru-RU"/>
        </w:rPr>
        <w:t xml:space="preserve">34 и </w:t>
      </w:r>
      <w:r w:rsidRPr="004C6874">
        <w:rPr>
          <w:szCs w:val="28"/>
        </w:rPr>
        <w:t>LLM</w:t>
      </w:r>
      <w:r w:rsidRPr="004C6874">
        <w:rPr>
          <w:szCs w:val="28"/>
          <w:lang w:val="ru-RU"/>
        </w:rPr>
        <w:t>. Благодаря этому категории риска не разбросаны по разным частям кода, а собраны в одном файле.</w:t>
      </w:r>
    </w:p>
    <w:p w14:paraId="0440EFFF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lastRenderedPageBreak/>
        <w:t xml:space="preserve">Для удобства запуска был реализован графический интерфейс </w:t>
      </w:r>
      <w:r w:rsidRPr="004C6874">
        <w:rPr>
          <w:szCs w:val="28"/>
        </w:rPr>
        <w:t>app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py</w:t>
      </w:r>
      <w:r w:rsidRPr="004C6874">
        <w:rPr>
          <w:szCs w:val="28"/>
          <w:lang w:val="ru-RU"/>
        </w:rPr>
        <w:t xml:space="preserve">. Через него можно выбрать видео, указать основные настройки, запустить полный анализ и открыть папку с результатами. Консольный запуск через </w:t>
      </w:r>
      <w:r w:rsidRPr="004C6874">
        <w:rPr>
          <w:szCs w:val="28"/>
        </w:rPr>
        <w:t>main</w:t>
      </w:r>
      <w:r w:rsidRPr="004C6874">
        <w:rPr>
          <w:szCs w:val="28"/>
          <w:lang w:val="ru-RU"/>
        </w:rPr>
        <w:t>.</w:t>
      </w:r>
      <w:r w:rsidRPr="004C6874">
        <w:rPr>
          <w:szCs w:val="28"/>
        </w:rPr>
        <w:t>py</w:t>
      </w:r>
      <w:r w:rsidRPr="004C6874">
        <w:rPr>
          <w:szCs w:val="28"/>
          <w:lang w:val="ru-RU"/>
        </w:rPr>
        <w:t xml:space="preserve"> также сохранён как запасной вариант.</w:t>
      </w:r>
    </w:p>
    <w:p w14:paraId="4A43AAD4" w14:textId="77777777" w:rsidR="00044918" w:rsidRPr="004C6874" w:rsidRDefault="00000000">
      <w:pPr>
        <w:jc w:val="both"/>
        <w:rPr>
          <w:szCs w:val="28"/>
          <w:lang w:val="ru-RU"/>
        </w:rPr>
      </w:pPr>
      <w:r w:rsidRPr="004C6874">
        <w:rPr>
          <w:szCs w:val="28"/>
          <w:lang w:val="ru-RU"/>
        </w:rPr>
        <w:t xml:space="preserve">В целом поставленная цель была достигнута: была разработана работающая система, которая объединяет несколько инструментов анализа видео и формирует структурированный итоговый отчёт. Проект можно развивать дальше: добавлять новые категории риска, подключать более точные модели, улучшать интерфейс и расширять формат итогового </w:t>
      </w:r>
      <w:r w:rsidRPr="004C6874">
        <w:rPr>
          <w:szCs w:val="28"/>
        </w:rPr>
        <w:t>JSON</w:t>
      </w:r>
      <w:r w:rsidRPr="004C6874">
        <w:rPr>
          <w:szCs w:val="28"/>
          <w:lang w:val="ru-RU"/>
        </w:rPr>
        <w:t>.</w:t>
      </w:r>
    </w:p>
    <w:sectPr w:rsidR="00044918" w:rsidRPr="004C6874" w:rsidSect="00AC494F">
      <w:footerReference w:type="default" r:id="rId12"/>
      <w:footerReference w:type="first" r:id="rId13"/>
      <w:pgSz w:w="12240" w:h="15840"/>
      <w:pgMar w:top="1134" w:right="850" w:bottom="1134" w:left="1701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6945D" w14:textId="77777777" w:rsidR="00B27B52" w:rsidRDefault="00B27B52">
      <w:pPr>
        <w:spacing w:line="240" w:lineRule="auto"/>
      </w:pPr>
      <w:r>
        <w:separator/>
      </w:r>
    </w:p>
  </w:endnote>
  <w:endnote w:type="continuationSeparator" w:id="0">
    <w:p w14:paraId="560844FF" w14:textId="77777777" w:rsidR="00B27B52" w:rsidRDefault="00B27B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3618"/>
      <w:docPartObj>
        <w:docPartGallery w:val="Page Numbers (Bottom of Page)"/>
        <w:docPartUnique/>
      </w:docPartObj>
    </w:sdtPr>
    <w:sdtContent>
      <w:p w14:paraId="0B216D02" w14:textId="32DDBF64" w:rsidR="00AC494F" w:rsidRDefault="00AC494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9A7CC0F" w14:textId="42B3E9E9" w:rsidR="00044918" w:rsidRDefault="00044918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2BCDB" w14:textId="5B762A3C" w:rsidR="00AC494F" w:rsidRPr="00AC494F" w:rsidRDefault="00AC494F" w:rsidP="00AC494F">
    <w:pPr>
      <w:pStyle w:val="a7"/>
      <w:jc w:val="center"/>
      <w:rPr>
        <w:lang w:val="ru-RU"/>
      </w:rPr>
    </w:pPr>
    <w:r>
      <w:rPr>
        <w:lang w:val="ru-RU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99481" w14:textId="77777777" w:rsidR="00B27B52" w:rsidRDefault="00B27B52">
      <w:pPr>
        <w:spacing w:line="240" w:lineRule="auto"/>
      </w:pPr>
      <w:r>
        <w:separator/>
      </w:r>
    </w:p>
  </w:footnote>
  <w:footnote w:type="continuationSeparator" w:id="0">
    <w:p w14:paraId="7636E3BB" w14:textId="77777777" w:rsidR="00B27B52" w:rsidRDefault="00B27B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256735">
    <w:abstractNumId w:val="8"/>
  </w:num>
  <w:num w:numId="2" w16cid:durableId="352462609">
    <w:abstractNumId w:val="6"/>
  </w:num>
  <w:num w:numId="3" w16cid:durableId="559705852">
    <w:abstractNumId w:val="5"/>
  </w:num>
  <w:num w:numId="4" w16cid:durableId="1604458685">
    <w:abstractNumId w:val="4"/>
  </w:num>
  <w:num w:numId="5" w16cid:durableId="725907616">
    <w:abstractNumId w:val="7"/>
  </w:num>
  <w:num w:numId="6" w16cid:durableId="1605963797">
    <w:abstractNumId w:val="3"/>
  </w:num>
  <w:num w:numId="7" w16cid:durableId="124784327">
    <w:abstractNumId w:val="2"/>
  </w:num>
  <w:num w:numId="8" w16cid:durableId="658116877">
    <w:abstractNumId w:val="1"/>
  </w:num>
  <w:num w:numId="9" w16cid:durableId="1108700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918"/>
    <w:rsid w:val="0006063C"/>
    <w:rsid w:val="0015074B"/>
    <w:rsid w:val="0029639D"/>
    <w:rsid w:val="00326F90"/>
    <w:rsid w:val="004C6874"/>
    <w:rsid w:val="00537899"/>
    <w:rsid w:val="00784147"/>
    <w:rsid w:val="009057C4"/>
    <w:rsid w:val="00945310"/>
    <w:rsid w:val="00AA1D8D"/>
    <w:rsid w:val="00AC494F"/>
    <w:rsid w:val="00B27B52"/>
    <w:rsid w:val="00B47730"/>
    <w:rsid w:val="00CB0664"/>
    <w:rsid w:val="00DD4939"/>
    <w:rsid w:val="00F35D93"/>
    <w:rsid w:val="00FC693F"/>
    <w:rsid w:val="00FF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97CF6"/>
  <w14:defaultImageDpi w14:val="300"/>
  <w15:docId w15:val="{031D9F54-DBEB-4B22-AADB-C12C0E86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 w:line="240" w:lineRule="auto"/>
      <w:ind w:left="709"/>
    </w:pPr>
    <w:rPr>
      <w:rFonts w:ascii="Courier New" w:eastAsia="Courier New" w:hAnsi="Courier New"/>
      <w:sz w:val="20"/>
    </w:rPr>
  </w:style>
  <w:style w:type="paragraph" w:styleId="14">
    <w:name w:val="toc 1"/>
    <w:basedOn w:val="a1"/>
    <w:next w:val="a1"/>
    <w:autoRedefine/>
    <w:uiPriority w:val="39"/>
    <w:unhideWhenUsed/>
    <w:rsid w:val="00AC494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C494F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AC494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23</Pages>
  <Words>4114</Words>
  <Characters>23452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Ff1387</cp:lastModifiedBy>
  <cp:revision>5</cp:revision>
  <dcterms:created xsi:type="dcterms:W3CDTF">2026-06-01T10:03:00Z</dcterms:created>
  <dcterms:modified xsi:type="dcterms:W3CDTF">2026-06-01T11:43:00Z</dcterms:modified>
  <cp:category/>
</cp:coreProperties>
</file>